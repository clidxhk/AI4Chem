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2E3A1" w14:textId="77777777" w:rsidR="002D65C9" w:rsidRDefault="009E341B">
      <w:pPr>
        <w:pStyle w:val="1"/>
        <w:spacing w:line="312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一、层级：四个词谁包含谁</w:t>
      </w:r>
    </w:p>
    <w:p w14:paraId="3F334951" w14:textId="77777777" w:rsidR="002D65C9" w:rsidRDefault="009E341B">
      <w:pPr>
        <w:pStyle w:val="21"/>
        <w:spacing w:line="312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1.1 </w:t>
      </w:r>
      <w:r>
        <w:rPr>
          <w:rFonts w:ascii="宋体" w:eastAsia="宋体" w:hAnsi="宋体" w:cs="宋体" w:hint="eastAsia"/>
          <w:lang w:eastAsia="zh-CN"/>
        </w:rPr>
        <w:t>一组同心圆</w:t>
      </w:r>
    </w:p>
    <w:p w14:paraId="2D907A40" w14:textId="77777777" w:rsidR="002D65C9" w:rsidRDefault="009E341B">
      <w:pPr>
        <w:rPr>
          <w:lang w:eastAsia="zh-CN"/>
        </w:rPr>
      </w:pPr>
      <w:r>
        <w:rPr>
          <w:rFonts w:cs="宋体" w:hint="eastAsia"/>
          <w:b/>
          <w:lang w:eastAsia="zh-CN"/>
        </w:rPr>
        <w:t>人工</w:t>
      </w:r>
      <w:proofErr w:type="gramStart"/>
      <w:r>
        <w:rPr>
          <w:rFonts w:cs="宋体" w:hint="eastAsia"/>
          <w:b/>
          <w:lang w:eastAsia="zh-CN"/>
        </w:rPr>
        <w:t>智能</w:t>
      </w:r>
      <w:r>
        <w:rPr>
          <w:rFonts w:cs="宋体" w:hint="eastAsia"/>
          <w:b/>
          <w:lang w:eastAsia="zh-CN"/>
        </w:rPr>
        <w:t xml:space="preserve"> </w:t>
      </w:r>
      <w:r>
        <w:rPr>
          <w:rFonts w:cs="宋体" w:hint="eastAsia"/>
          <w:b/>
          <w:lang w:eastAsia="zh-CN"/>
        </w:rPr>
        <w:t>⊃</w:t>
      </w:r>
      <w:r>
        <w:rPr>
          <w:rFonts w:cs="宋体" w:hint="eastAsia"/>
          <w:b/>
          <w:lang w:eastAsia="zh-CN"/>
        </w:rPr>
        <w:t xml:space="preserve"> </w:t>
      </w:r>
      <w:proofErr w:type="gramEnd"/>
      <w:r>
        <w:rPr>
          <w:rFonts w:cs="宋体" w:hint="eastAsia"/>
          <w:b/>
          <w:lang w:eastAsia="zh-CN"/>
        </w:rPr>
        <w:t>机器</w:t>
      </w:r>
      <w:proofErr w:type="gramStart"/>
      <w:r>
        <w:rPr>
          <w:rFonts w:cs="宋体" w:hint="eastAsia"/>
          <w:b/>
          <w:lang w:eastAsia="zh-CN"/>
        </w:rPr>
        <w:t>学习</w:t>
      </w:r>
      <w:r>
        <w:rPr>
          <w:rFonts w:cs="宋体" w:hint="eastAsia"/>
          <w:b/>
          <w:lang w:eastAsia="zh-CN"/>
        </w:rPr>
        <w:t xml:space="preserve"> </w:t>
      </w:r>
      <w:r>
        <w:rPr>
          <w:rFonts w:cs="宋体" w:hint="eastAsia"/>
          <w:b/>
          <w:lang w:eastAsia="zh-CN"/>
        </w:rPr>
        <w:t>⊃</w:t>
      </w:r>
      <w:r>
        <w:rPr>
          <w:rFonts w:cs="宋体" w:hint="eastAsia"/>
          <w:b/>
          <w:lang w:eastAsia="zh-CN"/>
        </w:rPr>
        <w:t xml:space="preserve"> </w:t>
      </w:r>
      <w:proofErr w:type="gramEnd"/>
      <w:r>
        <w:rPr>
          <w:rFonts w:cs="宋体" w:hint="eastAsia"/>
          <w:b/>
          <w:lang w:eastAsia="zh-CN"/>
        </w:rPr>
        <w:t>神经</w:t>
      </w:r>
      <w:proofErr w:type="gramStart"/>
      <w:r>
        <w:rPr>
          <w:rFonts w:cs="宋体" w:hint="eastAsia"/>
          <w:b/>
          <w:lang w:eastAsia="zh-CN"/>
        </w:rPr>
        <w:t>网络</w:t>
      </w:r>
      <w:r>
        <w:rPr>
          <w:rFonts w:cs="宋体" w:hint="eastAsia"/>
          <w:b/>
          <w:lang w:eastAsia="zh-CN"/>
        </w:rPr>
        <w:t xml:space="preserve"> </w:t>
      </w:r>
      <w:r>
        <w:rPr>
          <w:rFonts w:cs="宋体" w:hint="eastAsia"/>
          <w:b/>
          <w:lang w:eastAsia="zh-CN"/>
        </w:rPr>
        <w:t>⊃</w:t>
      </w:r>
      <w:r>
        <w:rPr>
          <w:rFonts w:cs="宋体" w:hint="eastAsia"/>
          <w:b/>
          <w:lang w:eastAsia="zh-CN"/>
        </w:rPr>
        <w:t xml:space="preserve"> </w:t>
      </w:r>
      <w:proofErr w:type="gramEnd"/>
      <w:r>
        <w:rPr>
          <w:rFonts w:cs="宋体" w:hint="eastAsia"/>
          <w:b/>
          <w:lang w:eastAsia="zh-CN"/>
        </w:rPr>
        <w:t>深度学习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逐层收窄，外层是目标，内层是实现手段。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43"/>
        <w:gridCol w:w="2145"/>
        <w:gridCol w:w="2143"/>
        <w:gridCol w:w="2145"/>
      </w:tblGrid>
      <w:tr w:rsidR="002D65C9" w14:paraId="374886F8" w14:textId="77777777"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AAEAA37" w14:textId="77777777" w:rsidR="002D65C9" w:rsidRDefault="009E341B">
            <w:pPr>
              <w:spacing w:before="60" w:after="60" w:line="240" w:lineRule="auto"/>
            </w:pPr>
            <w:proofErr w:type="spellStart"/>
            <w:r>
              <w:rPr>
                <w:rFonts w:ascii="黑体" w:eastAsia="黑体" w:hAnsi="黑体" w:hint="eastAsia"/>
                <w:b/>
                <w:color w:val="23406E"/>
              </w:rPr>
              <w:t>层级</w:t>
            </w:r>
            <w:proofErr w:type="spellEnd"/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9C4C5F7" w14:textId="77777777" w:rsidR="002D65C9" w:rsidRDefault="009E341B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一句话定义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CEB613B" w14:textId="77777777" w:rsidR="002D65C9" w:rsidRDefault="009E341B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判断标准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CFDFFBA" w14:textId="77777777" w:rsidR="002D65C9" w:rsidRDefault="009E341B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反例</w:t>
            </w:r>
          </w:p>
        </w:tc>
      </w:tr>
      <w:tr w:rsidR="002D65C9" w14:paraId="2DA6BC39" w14:textId="77777777"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46EB06E" w14:textId="77777777" w:rsidR="002D65C9" w:rsidRDefault="009E341B">
            <w:pPr>
              <w:spacing w:before="53" w:after="53" w:line="240" w:lineRule="auto"/>
            </w:pPr>
            <w:r>
              <w:t>人工智能</w:t>
            </w:r>
            <w:r>
              <w:t xml:space="preserve">  AI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5737215" w14:textId="77777777" w:rsidR="002D65C9" w:rsidRDefault="009E341B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让机器完成需要人类智能的任务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8EC6EDD" w14:textId="77777777" w:rsidR="002D65C9" w:rsidRDefault="009E341B">
            <w:pPr>
              <w:spacing w:before="53" w:after="53" w:line="240" w:lineRule="auto"/>
            </w:pPr>
            <w:r>
              <w:t>看</w:t>
            </w:r>
            <w:r>
              <w:t xml:space="preserve"> </w:t>
            </w:r>
            <w:proofErr w:type="spellStart"/>
            <w:r>
              <w:rPr>
                <w:b/>
              </w:rPr>
              <w:t>任务</w:t>
            </w:r>
            <w:proofErr w:type="spellEnd"/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165E8F5" w14:textId="77777777" w:rsidR="002D65C9" w:rsidRDefault="009E341B">
            <w:pPr>
              <w:spacing w:before="53" w:after="53" w:line="240" w:lineRule="auto"/>
            </w:pPr>
            <w:r>
              <w:t>写死的温控程序不算</w:t>
            </w:r>
          </w:p>
        </w:tc>
      </w:tr>
      <w:tr w:rsidR="002D65C9" w14:paraId="488FE89B" w14:textId="77777777"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08F998A" w14:textId="77777777" w:rsidR="002D65C9" w:rsidRDefault="009E341B">
            <w:pPr>
              <w:spacing w:before="53" w:after="53" w:line="240" w:lineRule="auto"/>
            </w:pPr>
            <w:r>
              <w:t>机器学习</w:t>
            </w:r>
            <w:r>
              <w:t xml:space="preserve">  ML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002443C" w14:textId="77777777" w:rsidR="002D65C9" w:rsidRDefault="009E341B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规则不写死，从数据</w:t>
            </w:r>
            <w:proofErr w:type="gramStart"/>
            <w:r>
              <w:rPr>
                <w:lang w:eastAsia="zh-CN"/>
              </w:rPr>
              <w:t>中</w:t>
            </w:r>
            <w:r>
              <w:rPr>
                <w:lang w:eastAsia="zh-CN"/>
              </w:rPr>
              <w:t xml:space="preserve"> </w:t>
            </w:r>
            <w:r>
              <w:rPr>
                <w:b/>
                <w:lang w:eastAsia="zh-CN"/>
              </w:rPr>
              <w:t>学出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映射</w:t>
            </w:r>
            <w:proofErr w:type="gramEnd"/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2008A71" w14:textId="77777777" w:rsidR="002D65C9" w:rsidRDefault="009E341B">
            <w:pPr>
              <w:spacing w:before="53" w:after="53" w:line="240" w:lineRule="auto"/>
            </w:pPr>
            <w:r>
              <w:t>看</w:t>
            </w:r>
            <w:r>
              <w:t xml:space="preserve"> </w:t>
            </w:r>
            <w:proofErr w:type="spellStart"/>
            <w:r>
              <w:rPr>
                <w:b/>
              </w:rPr>
              <w:t>知识来源</w:t>
            </w:r>
            <w:proofErr w:type="spellEnd"/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9CBBFF4" w14:textId="77777777" w:rsidR="002D65C9" w:rsidRDefault="009E341B">
            <w:pPr>
              <w:spacing w:before="53" w:after="53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专家系统属</w:t>
            </w:r>
            <w:r>
              <w:rPr>
                <w:lang w:eastAsia="zh-CN"/>
              </w:rPr>
              <w:t xml:space="preserve">  AI</w:t>
            </w:r>
            <w:proofErr w:type="gramEnd"/>
            <w:r>
              <w:rPr>
                <w:lang w:eastAsia="zh-CN"/>
              </w:rPr>
              <w:t xml:space="preserve">  </w:t>
            </w:r>
            <w:proofErr w:type="gramStart"/>
            <w:r>
              <w:rPr>
                <w:lang w:eastAsia="zh-CN"/>
              </w:rPr>
              <w:t>不属</w:t>
            </w:r>
            <w:r>
              <w:rPr>
                <w:lang w:eastAsia="zh-CN"/>
              </w:rPr>
              <w:t xml:space="preserve">  ML</w:t>
            </w:r>
            <w:proofErr w:type="gramEnd"/>
          </w:p>
        </w:tc>
      </w:tr>
      <w:tr w:rsidR="002D65C9" w14:paraId="5D7A664A" w14:textId="77777777"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3DB618B" w14:textId="77777777" w:rsidR="002D65C9" w:rsidRDefault="009E341B">
            <w:pPr>
              <w:spacing w:before="53" w:after="53" w:line="240" w:lineRule="auto"/>
            </w:pPr>
            <w:proofErr w:type="spellStart"/>
            <w:proofErr w:type="gramStart"/>
            <w:r>
              <w:t>神经网络</w:t>
            </w:r>
            <w:proofErr w:type="spellEnd"/>
            <w:r>
              <w:t xml:space="preserve">  NN</w:t>
            </w:r>
            <w:proofErr w:type="gramEnd"/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239E62B" w14:textId="77777777" w:rsidR="002D65C9" w:rsidRDefault="009E341B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由</w:t>
            </w:r>
            <w:r>
              <w:rPr>
                <w:lang w:eastAsia="zh-CN"/>
              </w:rPr>
              <w:t xml:space="preserve"> </w:t>
            </w:r>
            <w:proofErr w:type="gramStart"/>
            <w:r>
              <w:rPr>
                <w:lang w:eastAsia="zh-CN"/>
              </w:rPr>
              <w:t xml:space="preserve">" </w:t>
            </w:r>
            <w:r>
              <w:rPr>
                <w:lang w:eastAsia="zh-CN"/>
              </w:rPr>
              <w:t>神经元</w:t>
            </w:r>
            <w:proofErr w:type="gramEnd"/>
            <w:r>
              <w:rPr>
                <w:lang w:eastAsia="zh-CN"/>
              </w:rPr>
              <w:t xml:space="preserve"> — </w:t>
            </w:r>
            <w:r>
              <w:rPr>
                <w:lang w:eastAsia="zh-CN"/>
              </w:rPr>
              <w:t>连接</w:t>
            </w:r>
            <w:r>
              <w:rPr>
                <w:lang w:eastAsia="zh-CN"/>
              </w:rPr>
              <w:t xml:space="preserve"> — </w:t>
            </w:r>
            <w:proofErr w:type="gramStart"/>
            <w:r>
              <w:rPr>
                <w:lang w:eastAsia="zh-CN"/>
              </w:rPr>
              <w:t>权重</w:t>
            </w:r>
            <w:r>
              <w:rPr>
                <w:lang w:eastAsia="zh-CN"/>
              </w:rPr>
              <w:t xml:space="preserve"> "</w:t>
            </w:r>
            <w:proofErr w:type="gram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构成的模型族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23FBCD7" w14:textId="77777777" w:rsidR="002D65C9" w:rsidRDefault="009E341B">
            <w:pPr>
              <w:spacing w:before="53" w:after="53" w:line="240" w:lineRule="auto"/>
            </w:pPr>
            <w:r>
              <w:t>看</w:t>
            </w:r>
            <w:r>
              <w:t xml:space="preserve"> </w:t>
            </w:r>
            <w:proofErr w:type="spellStart"/>
            <w:r>
              <w:rPr>
                <w:b/>
              </w:rPr>
              <w:t>结构</w:t>
            </w:r>
            <w:proofErr w:type="spellEnd"/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23C46F2" w14:textId="77777777" w:rsidR="002D65C9" w:rsidRDefault="009E341B">
            <w:pPr>
              <w:spacing w:before="53" w:after="53" w:line="240" w:lineRule="auto"/>
            </w:pPr>
            <w:r>
              <w:t>决策树、</w:t>
            </w:r>
            <w:r>
              <w:t xml:space="preserve"> KNN  </w:t>
            </w:r>
            <w:r>
              <w:t>是</w:t>
            </w:r>
            <w:r>
              <w:t xml:space="preserve">  ML  </w:t>
            </w:r>
            <w:r>
              <w:t>非</w:t>
            </w:r>
            <w:r>
              <w:t xml:space="preserve">  NN</w:t>
            </w:r>
          </w:p>
        </w:tc>
      </w:tr>
      <w:tr w:rsidR="002D65C9" w14:paraId="716893B5" w14:textId="77777777"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BB2FD73" w14:textId="77777777" w:rsidR="002D65C9" w:rsidRDefault="009E341B">
            <w:pPr>
              <w:spacing w:before="53" w:after="53" w:line="240" w:lineRule="auto"/>
            </w:pPr>
            <w:r>
              <w:t>深度学习</w:t>
            </w:r>
            <w:r>
              <w:t xml:space="preserve">  DL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CB20A14" w14:textId="77777777" w:rsidR="002D65C9" w:rsidRDefault="009E341B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层数很多、能学分层表示的神经网络</w:t>
            </w:r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5399149" w14:textId="77777777" w:rsidR="002D65C9" w:rsidRDefault="009E341B">
            <w:pPr>
              <w:spacing w:before="53" w:after="53" w:line="240" w:lineRule="auto"/>
            </w:pPr>
            <w:r>
              <w:t>看</w:t>
            </w:r>
            <w:r>
              <w:t xml:space="preserve"> </w:t>
            </w:r>
            <w:proofErr w:type="spellStart"/>
            <w:r>
              <w:rPr>
                <w:b/>
              </w:rPr>
              <w:t>深度</w:t>
            </w:r>
            <w:proofErr w:type="spellEnd"/>
          </w:p>
        </w:tc>
        <w:tc>
          <w:tcPr>
            <w:tcW w:w="216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C876632" w14:textId="77777777" w:rsidR="002D65C9" w:rsidRDefault="009E341B">
            <w:pPr>
              <w:spacing w:before="53" w:after="53" w:line="240" w:lineRule="auto"/>
            </w:pPr>
            <w:r>
              <w:t>单层感知机非</w:t>
            </w:r>
            <w:r>
              <w:t xml:space="preserve"> " </w:t>
            </w:r>
            <w:r>
              <w:t>深</w:t>
            </w:r>
            <w:r>
              <w:t xml:space="preserve"> "</w:t>
            </w:r>
          </w:p>
        </w:tc>
      </w:tr>
    </w:tbl>
    <w:p w14:paraId="53F77738" w14:textId="77777777" w:rsidR="002D65C9" w:rsidRDefault="009E341B">
      <w:r>
        <w:rPr>
          <w:rFonts w:cs="宋体" w:hint="eastAsia"/>
          <w:lang w:eastAsia="zh-CN"/>
        </w:rPr>
        <w:t>三个易踩的坑：</w:t>
      </w:r>
      <w:r>
        <w:rPr>
          <w:b/>
        </w:rPr>
        <w:t>AI ≠ ML</w:t>
      </w:r>
      <w:r>
        <w:rPr>
          <w:rFonts w:cs="宋体" w:hint="eastAsia"/>
          <w:lang w:eastAsia="zh-CN"/>
        </w:rPr>
        <w:t>（符号主义系统也是</w:t>
      </w:r>
      <w:r>
        <w:t xml:space="preserve"> AI</w:t>
      </w:r>
      <w:r>
        <w:rPr>
          <w:rFonts w:cs="宋体" w:hint="eastAsia"/>
          <w:lang w:eastAsia="zh-CN"/>
        </w:rPr>
        <w:t>）；</w:t>
      </w:r>
      <w:r>
        <w:rPr>
          <w:b/>
        </w:rPr>
        <w:t>ML ≠ NN</w:t>
      </w:r>
      <w:r>
        <w:rPr>
          <w:rFonts w:cs="宋体" w:hint="eastAsia"/>
          <w:lang w:eastAsia="zh-CN"/>
        </w:rPr>
        <w:t>（随机森林至今是</w:t>
      </w:r>
      <w:r>
        <w:t xml:space="preserve"> QSAR </w:t>
      </w:r>
      <w:r>
        <w:rPr>
          <w:rFonts w:cs="宋体" w:hint="eastAsia"/>
          <w:lang w:eastAsia="zh-CN"/>
        </w:rPr>
        <w:t>强</w:t>
      </w:r>
      <w:r>
        <w:t xml:space="preserve"> baseline</w:t>
      </w:r>
      <w:r>
        <w:rPr>
          <w:rFonts w:cs="宋体" w:hint="eastAsia"/>
          <w:lang w:eastAsia="zh-CN"/>
        </w:rPr>
        <w:t>）；</w:t>
      </w:r>
      <w:r>
        <w:rPr>
          <w:rFonts w:cs="宋体" w:hint="eastAsia"/>
          <w:b/>
          <w:lang w:eastAsia="zh-CN"/>
        </w:rPr>
        <w:t>"</w:t>
      </w:r>
      <w:r>
        <w:rPr>
          <w:rFonts w:cs="宋体" w:hint="eastAsia"/>
          <w:b/>
          <w:lang w:eastAsia="zh-CN"/>
        </w:rPr>
        <w:t>深</w:t>
      </w:r>
      <w:r>
        <w:rPr>
          <w:rFonts w:cs="宋体" w:hint="eastAsia"/>
          <w:b/>
          <w:lang w:eastAsia="zh-CN"/>
        </w:rPr>
        <w:t>"</w:t>
      </w:r>
      <w:r>
        <w:rPr>
          <w:rFonts w:cs="宋体" w:hint="eastAsia"/>
          <w:b/>
          <w:lang w:eastAsia="zh-CN"/>
        </w:rPr>
        <w:t>是程度不是类别</w:t>
      </w:r>
      <w:r>
        <w:rPr>
          <w:rFonts w:cs="宋体" w:hint="eastAsia"/>
          <w:lang w:eastAsia="zh-CN"/>
        </w:rPr>
        <w:t>，无官方分界线。</w:t>
      </w:r>
    </w:p>
    <w:p w14:paraId="05DB6713" w14:textId="77777777" w:rsidR="002D65C9" w:rsidRDefault="009E341B">
      <w:pPr>
        <w:pStyle w:val="21"/>
        <w:spacing w:line="312" w:lineRule="auto"/>
        <w:rPr>
          <w:lang w:eastAsia="zh-CN"/>
        </w:rPr>
      </w:pPr>
      <w:proofErr w:type="gramStart"/>
      <w:r>
        <w:rPr>
          <w:rFonts w:ascii="宋体" w:eastAsia="宋体" w:hAnsi="宋体" w:cs="宋体" w:hint="eastAsia"/>
          <w:lang w:eastAsia="zh-CN"/>
        </w:rPr>
        <w:t xml:space="preserve">1.2 </w:t>
      </w:r>
      <w:r>
        <w:rPr>
          <w:rFonts w:ascii="宋体" w:eastAsia="宋体" w:hAnsi="宋体" w:cs="宋体" w:hint="eastAsia"/>
          <w:lang w:eastAsia="zh-CN"/>
        </w:rPr>
        <w:t>应用</w:t>
      </w:r>
      <w:proofErr w:type="gramEnd"/>
      <w:r>
        <w:rPr>
          <w:rFonts w:ascii="宋体" w:eastAsia="宋体" w:hAnsi="宋体" w:cs="宋体" w:hint="eastAsia"/>
          <w:lang w:eastAsia="zh-CN"/>
        </w:rPr>
        <w:t>定位：</w:t>
      </w:r>
      <w:r>
        <w:rPr>
          <w:rFonts w:ascii="宋体" w:eastAsia="宋体" w:hAnsi="宋体" w:cs="宋体" w:hint="eastAsia"/>
          <w:lang w:eastAsia="zh-CN"/>
        </w:rPr>
        <w:t>Gemini</w:t>
      </w:r>
    </w:p>
    <w:p w14:paraId="4D0DE5B2" w14:textId="77777777" w:rsidR="002D65C9" w:rsidRDefault="009E341B">
      <w:r>
        <w:rPr>
          <w:rFonts w:cs="宋体" w:hint="eastAsia"/>
          <w:b/>
          <w:lang w:eastAsia="zh-CN"/>
        </w:rPr>
        <w:t>结论：</w:t>
      </w:r>
      <w:r>
        <w:rPr>
          <w:rFonts w:cs="宋体" w:hint="eastAsia"/>
          <w:b/>
          <w:lang w:eastAsia="zh-CN"/>
        </w:rPr>
        <w:t xml:space="preserve">Gemini </w:t>
      </w:r>
      <w:r>
        <w:rPr>
          <w:rFonts w:cs="宋体" w:hint="eastAsia"/>
          <w:b/>
          <w:lang w:eastAsia="zh-CN"/>
        </w:rPr>
        <w:t>落在最内层——它同时是</w:t>
      </w:r>
      <w:r>
        <w:rPr>
          <w:rFonts w:cs="宋体" w:hint="eastAsia"/>
          <w:b/>
          <w:lang w:eastAsia="zh-CN"/>
        </w:rPr>
        <w:t xml:space="preserve"> AI</w:t>
      </w:r>
      <w:r>
        <w:rPr>
          <w:rFonts w:cs="宋体" w:hint="eastAsia"/>
          <w:b/>
          <w:lang w:eastAsia="zh-CN"/>
        </w:rPr>
        <w:t>、</w:t>
      </w:r>
      <w:r>
        <w:rPr>
          <w:rFonts w:cs="宋体" w:hint="eastAsia"/>
          <w:b/>
          <w:lang w:eastAsia="zh-CN"/>
        </w:rPr>
        <w:t>ML</w:t>
      </w:r>
      <w:r>
        <w:rPr>
          <w:rFonts w:cs="宋体" w:hint="eastAsia"/>
          <w:b/>
          <w:lang w:eastAsia="zh-CN"/>
        </w:rPr>
        <w:t>、</w:t>
      </w:r>
      <w:r>
        <w:rPr>
          <w:rFonts w:cs="宋体" w:hint="eastAsia"/>
          <w:b/>
          <w:lang w:eastAsia="zh-CN"/>
        </w:rPr>
        <w:t>NN</w:t>
      </w:r>
      <w:r>
        <w:rPr>
          <w:rFonts w:cs="宋体" w:hint="eastAsia"/>
          <w:b/>
          <w:lang w:eastAsia="zh-CN"/>
        </w:rPr>
        <w:t>、</w:t>
      </w:r>
      <w:r>
        <w:rPr>
          <w:rFonts w:cs="宋体" w:hint="eastAsia"/>
          <w:b/>
          <w:lang w:eastAsia="zh-CN"/>
        </w:rPr>
        <w:t>DL</w:t>
      </w:r>
      <w:r>
        <w:rPr>
          <w:rFonts w:cs="宋体" w:hint="eastAsia"/>
          <w:b/>
          <w:lang w:eastAsia="zh-CN"/>
        </w:rPr>
        <w:t>。</w:t>
      </w:r>
      <w:r>
        <w:rPr>
          <w:rFonts w:cs="宋体" w:hint="eastAsia"/>
          <w:lang w:eastAsia="zh-CN"/>
        </w:rPr>
        <w:t>逐层理由：</w:t>
      </w:r>
    </w:p>
    <w:p w14:paraId="2931B46F" w14:textId="77777777" w:rsidR="002D65C9" w:rsidRDefault="009E341B">
      <w:pPr>
        <w:pStyle w:val="a0"/>
        <w:spacing w:after="53"/>
        <w:rPr>
          <w:lang w:eastAsia="zh-CN"/>
        </w:rPr>
      </w:pPr>
      <w:r>
        <w:rPr>
          <w:b/>
          <w:lang w:eastAsia="zh-CN"/>
        </w:rPr>
        <w:t>AI</w:t>
      </w:r>
      <w:r>
        <w:rPr>
          <w:rFonts w:cs="宋体" w:hint="eastAsia"/>
          <w:lang w:eastAsia="zh-CN"/>
        </w:rPr>
        <w:t>：完成的是理解与生成语言、图像、代码等原本需要人类智能的任务。</w:t>
      </w:r>
    </w:p>
    <w:p w14:paraId="72E3C6D6" w14:textId="77777777" w:rsidR="002D65C9" w:rsidRDefault="009E341B">
      <w:pPr>
        <w:pStyle w:val="a0"/>
        <w:spacing w:after="53"/>
        <w:rPr>
          <w:lang w:eastAsia="zh-CN"/>
        </w:rPr>
      </w:pPr>
      <w:r>
        <w:rPr>
          <w:b/>
          <w:lang w:eastAsia="zh-CN"/>
        </w:rPr>
        <w:t>ML</w:t>
      </w:r>
      <w:r>
        <w:rPr>
          <w:rFonts w:cs="宋体" w:hint="eastAsia"/>
          <w:lang w:eastAsia="zh-CN"/>
        </w:rPr>
        <w:t>：没有人把语法、语义、世界知识写成规则灌进去。它从海量文本与多模态语料里</w:t>
      </w:r>
      <w:r>
        <w:rPr>
          <w:rFonts w:cs="宋体" w:hint="eastAsia"/>
          <w:b/>
          <w:lang w:eastAsia="zh-CN"/>
        </w:rPr>
        <w:t>学出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下</w:t>
      </w:r>
      <w:proofErr w:type="gramEnd"/>
      <w:r>
        <w:rPr>
          <w:rFonts w:cs="宋体" w:hint="eastAsia"/>
          <w:lang w:eastAsia="zh-CN"/>
        </w:rPr>
        <w:t>一个</w:t>
      </w:r>
      <w:r>
        <w:rPr>
          <w:lang w:eastAsia="zh-CN"/>
        </w:rPr>
        <w:t xml:space="preserve"> token </w:t>
      </w:r>
      <w:r>
        <w:rPr>
          <w:rFonts w:cs="宋体" w:hint="eastAsia"/>
          <w:lang w:eastAsia="zh-CN"/>
        </w:rPr>
        <w:t>是</w:t>
      </w:r>
      <w:proofErr w:type="gramStart"/>
      <w:r>
        <w:rPr>
          <w:rFonts w:cs="宋体" w:hint="eastAsia"/>
          <w:lang w:eastAsia="zh-CN"/>
        </w:rPr>
        <w:t>什么</w:t>
      </w:r>
      <w:r>
        <w:rPr>
          <w:lang w:eastAsia="zh-CN"/>
        </w:rPr>
        <w:t>"</w:t>
      </w:r>
      <w:proofErr w:type="gramEnd"/>
      <w:r>
        <w:rPr>
          <w:rFonts w:cs="宋体" w:hint="eastAsia"/>
          <w:lang w:eastAsia="zh-CN"/>
        </w:rPr>
        <w:t>的映射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这是判定</w:t>
      </w:r>
      <w:r>
        <w:rPr>
          <w:lang w:eastAsia="zh-CN"/>
        </w:rPr>
        <w:t xml:space="preserve"> ML </w:t>
      </w:r>
      <w:r>
        <w:rPr>
          <w:rFonts w:cs="宋体" w:hint="eastAsia"/>
          <w:lang w:eastAsia="zh-CN"/>
        </w:rPr>
        <w:t>的决定性依据：知识来自数据。</w:t>
      </w:r>
    </w:p>
    <w:p w14:paraId="274FE8A5" w14:textId="77777777" w:rsidR="002D65C9" w:rsidRDefault="009E341B">
      <w:pPr>
        <w:pStyle w:val="a0"/>
        <w:spacing w:after="53"/>
      </w:pPr>
      <w:r>
        <w:rPr>
          <w:b/>
        </w:rPr>
        <w:t>NN</w:t>
      </w:r>
      <w:r>
        <w:rPr>
          <w:rFonts w:cs="宋体" w:hint="eastAsia"/>
          <w:lang w:eastAsia="zh-CN"/>
        </w:rPr>
        <w:t>：主体是</w:t>
      </w:r>
      <w:r>
        <w:t xml:space="preserve"> Transformer</w:t>
      </w:r>
      <w:r>
        <w:rPr>
          <w:rFonts w:cs="宋体" w:hint="eastAsia"/>
          <w:lang w:eastAsia="zh-CN"/>
        </w:rPr>
        <w:t>，由注意力层与前馈层堆叠，参数即权重矩阵。</w:t>
      </w:r>
    </w:p>
    <w:p w14:paraId="3F9CC0CE" w14:textId="77777777" w:rsidR="002D65C9" w:rsidRDefault="009E341B">
      <w:pPr>
        <w:pStyle w:val="a0"/>
        <w:spacing w:after="53"/>
        <w:rPr>
          <w:lang w:eastAsia="zh-CN"/>
        </w:rPr>
      </w:pPr>
      <w:r>
        <w:rPr>
          <w:b/>
          <w:lang w:eastAsia="zh-CN"/>
        </w:rPr>
        <w:t>DL</w:t>
      </w:r>
      <w:r>
        <w:rPr>
          <w:rFonts w:cs="宋体" w:hint="eastAsia"/>
          <w:lang w:eastAsia="zh-CN"/>
        </w:rPr>
        <w:t>：这些层被几十到上百层地堆叠、端到端用梯度下降训练，是典型深度网络。</w:t>
      </w:r>
    </w:p>
    <w:p w14:paraId="7B9D87E2" w14:textId="77777777" w:rsidR="002D65C9" w:rsidRDefault="009E341B">
      <w:pPr>
        <w:rPr>
          <w:rFonts w:cs="宋体"/>
          <w:lang w:eastAsia="zh-CN"/>
        </w:rPr>
      </w:pPr>
      <w:r>
        <w:rPr>
          <w:rFonts w:cs="宋体" w:hint="eastAsia"/>
          <w:b/>
          <w:lang w:eastAsia="zh-CN"/>
        </w:rPr>
        <w:t>一点补充</w:t>
      </w:r>
      <w:r>
        <w:rPr>
          <w:rFonts w:cs="宋体" w:hint="eastAsia"/>
          <w:lang w:eastAsia="zh-CN"/>
        </w:rPr>
        <w:t>：</w:t>
      </w:r>
      <w:r>
        <w:rPr>
          <w:lang w:eastAsia="zh-CN"/>
        </w:rPr>
        <w:t xml:space="preserve">Gemini </w:t>
      </w:r>
      <w:r>
        <w:rPr>
          <w:rFonts w:cs="宋体" w:hint="eastAsia"/>
          <w:lang w:eastAsia="zh-CN"/>
        </w:rPr>
        <w:t>作为产品是一个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系统</w:t>
      </w:r>
      <w:r>
        <w:rPr>
          <w:lang w:eastAsia="zh-CN"/>
        </w:rPr>
        <w:t>"</w:t>
      </w:r>
      <w:proofErr w:type="gramEnd"/>
      <w:r>
        <w:rPr>
          <w:rFonts w:cs="宋体" w:hint="eastAsia"/>
          <w:lang w:eastAsia="zh-CN"/>
        </w:rPr>
        <w:t>而非单一模型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外面还包着检索、工具调用、安全过滤等</w:t>
      </w:r>
      <w:r>
        <w:rPr>
          <w:rFonts w:cs="宋体" w:hint="eastAsia"/>
          <w:b/>
          <w:lang w:eastAsia="zh-CN"/>
        </w:rPr>
        <w:t>符号化模块</w:t>
      </w:r>
      <w:r>
        <w:rPr>
          <w:rFonts w:cs="宋体" w:hint="eastAsia"/>
          <w:lang w:eastAsia="zh-CN"/>
        </w:rPr>
        <w:t>。严格说它是神经</w:t>
      </w:r>
      <w:r>
        <w:rPr>
          <w:lang w:eastAsia="zh-CN"/>
        </w:rPr>
        <w:t>—</w:t>
      </w:r>
      <w:r>
        <w:rPr>
          <w:rFonts w:cs="宋体" w:hint="eastAsia"/>
          <w:lang w:eastAsia="zh-CN"/>
        </w:rPr>
        <w:t>符号混合体，但提供智能的</w:t>
      </w:r>
      <w:r>
        <w:rPr>
          <w:rFonts w:cs="宋体" w:hint="eastAsia"/>
          <w:b/>
          <w:lang w:eastAsia="zh-CN"/>
        </w:rPr>
        <w:t>核心</w:t>
      </w:r>
      <w:r>
        <w:rPr>
          <w:rFonts w:cs="宋体" w:hint="eastAsia"/>
          <w:lang w:eastAsia="zh-CN"/>
        </w:rPr>
        <w:t>落在最内层。用</w:t>
      </w:r>
      <w:r>
        <w:rPr>
          <w:lang w:eastAsia="zh-CN"/>
        </w:rPr>
        <w:t xml:space="preserve"> Gemini </w:t>
      </w:r>
      <w:r>
        <w:rPr>
          <w:rFonts w:cs="宋体" w:hint="eastAsia"/>
          <w:lang w:eastAsia="zh-CN"/>
        </w:rPr>
        <w:t>从</w:t>
      </w:r>
      <w:r>
        <w:rPr>
          <w:lang w:eastAsia="zh-CN"/>
        </w:rPr>
        <w:t xml:space="preserve"> PDF </w:t>
      </w:r>
      <w:r>
        <w:rPr>
          <w:rFonts w:cs="宋体" w:hint="eastAsia"/>
          <w:lang w:eastAsia="zh-CN"/>
        </w:rPr>
        <w:t>里抽取光谱数据，那是把</w:t>
      </w:r>
      <w:r>
        <w:rPr>
          <w:lang w:eastAsia="zh-CN"/>
        </w:rPr>
        <w:t xml:space="preserve"> DL </w:t>
      </w:r>
      <w:r>
        <w:rPr>
          <w:rFonts w:cs="宋体" w:hint="eastAsia"/>
          <w:lang w:eastAsia="zh-CN"/>
        </w:rPr>
        <w:t>当工具用，并不改变层级</w:t>
      </w:r>
      <w:r>
        <w:rPr>
          <w:lang w:eastAsia="zh-CN"/>
        </w:rPr>
        <w:t>——</w:t>
      </w:r>
      <w:r>
        <w:rPr>
          <w:rFonts w:cs="宋体" w:hint="eastAsia"/>
          <w:b/>
          <w:lang w:eastAsia="zh-CN"/>
        </w:rPr>
        <w:t>层级由实现方法决定，不由应用领域决定</w:t>
      </w:r>
      <w:r>
        <w:rPr>
          <w:rFonts w:cs="宋体" w:hint="eastAsia"/>
          <w:lang w:eastAsia="zh-CN"/>
        </w:rPr>
        <w:t>。</w:t>
      </w:r>
    </w:p>
    <w:p w14:paraId="3C78371B" w14:textId="77777777" w:rsidR="00C83017" w:rsidRDefault="00C83017">
      <w:pPr>
        <w:rPr>
          <w:rFonts w:hint="eastAsia"/>
          <w:lang w:eastAsia="zh-C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863"/>
        <w:gridCol w:w="2861"/>
        <w:gridCol w:w="2852"/>
      </w:tblGrid>
      <w:tr w:rsidR="002D65C9" w14:paraId="3B62A0BC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572DC44" w14:textId="77777777" w:rsidR="002D65C9" w:rsidRDefault="009E341B">
            <w:pPr>
              <w:spacing w:before="60" w:after="60" w:line="240" w:lineRule="auto"/>
            </w:pPr>
            <w:proofErr w:type="spellStart"/>
            <w:r>
              <w:rPr>
                <w:rFonts w:ascii="黑体" w:eastAsia="黑体" w:hAnsi="黑体" w:hint="eastAsia"/>
                <w:b/>
                <w:color w:val="23406E"/>
              </w:rPr>
              <w:lastRenderedPageBreak/>
              <w:t>应用</w:t>
            </w:r>
            <w:proofErr w:type="spellEnd"/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278FD97" w14:textId="77777777" w:rsidR="002D65C9" w:rsidRDefault="009E341B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实现方式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6A53802" w14:textId="77777777" w:rsidR="002D65C9" w:rsidRDefault="009E341B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所属层级</w:t>
            </w:r>
          </w:p>
        </w:tc>
      </w:tr>
      <w:tr w:rsidR="002D65C9" w14:paraId="324DC897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1BD2E61" w14:textId="77777777" w:rsidR="002D65C9" w:rsidRDefault="009E341B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谱图识别</w:t>
            </w:r>
            <w:proofErr w:type="gramStart"/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 xml:space="preserve"> </w:t>
            </w:r>
            <w:proofErr w:type="gramEnd"/>
            <w:r>
              <w:rPr>
                <w:lang w:eastAsia="zh-CN"/>
              </w:rPr>
              <w:t xml:space="preserve">IR/NMR/MS </w:t>
            </w:r>
            <w:proofErr w:type="gramStart"/>
            <w:r>
              <w:rPr>
                <w:lang w:eastAsia="zh-CN"/>
              </w:rPr>
              <w:t xml:space="preserve">→  </w:t>
            </w:r>
            <w:r>
              <w:rPr>
                <w:lang w:eastAsia="zh-CN"/>
              </w:rPr>
              <w:t>结构</w:t>
            </w:r>
            <w:proofErr w:type="gramEnd"/>
            <w:r>
              <w:rPr>
                <w:lang w:eastAsia="zh-CN"/>
              </w:rPr>
              <w:t>）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1A91029" w14:textId="77777777" w:rsidR="002D65C9" w:rsidRDefault="009E341B">
            <w:pPr>
              <w:spacing w:before="53" w:after="53" w:line="240" w:lineRule="auto"/>
            </w:pPr>
            <w:proofErr w:type="spellStart"/>
            <w:proofErr w:type="gramStart"/>
            <w:r>
              <w:t>一维</w:t>
            </w:r>
            <w:proofErr w:type="spellEnd"/>
            <w:r>
              <w:t xml:space="preserve">  CNN</w:t>
            </w:r>
            <w:proofErr w:type="gramEnd"/>
            <w:r>
              <w:t xml:space="preserve"> / </w:t>
            </w:r>
            <w:proofErr w:type="gramStart"/>
            <w:r>
              <w:t xml:space="preserve">Transformer  </w:t>
            </w:r>
            <w:r>
              <w:t>直接吃谱图</w:t>
            </w:r>
            <w:proofErr w:type="gramEnd"/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DDDD554" w14:textId="77777777" w:rsidR="002D65C9" w:rsidRDefault="009E341B">
            <w:pPr>
              <w:spacing w:before="53" w:after="53" w:line="240" w:lineRule="auto"/>
            </w:pPr>
            <w:r>
              <w:t>一直到</w:t>
            </w:r>
            <w:r>
              <w:t xml:space="preserve">  DL</w:t>
            </w:r>
          </w:p>
        </w:tc>
      </w:tr>
      <w:tr w:rsidR="002D65C9" w14:paraId="5A7568D1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D1510DC" w14:textId="77777777" w:rsidR="002D65C9" w:rsidRDefault="009E341B">
            <w:pPr>
              <w:spacing w:before="53" w:after="53" w:line="240" w:lineRule="auto"/>
            </w:pPr>
            <w:r>
              <w:t>谱图识别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C34B71D" w14:textId="77777777" w:rsidR="002D65C9" w:rsidRDefault="009E341B">
            <w:pPr>
              <w:spacing w:before="53" w:after="53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提峰位峰强做特征</w:t>
            </w:r>
            <w:r>
              <w:rPr>
                <w:lang w:eastAsia="zh-CN"/>
              </w:rPr>
              <w:t xml:space="preserve">  +</w:t>
            </w:r>
            <w:proofErr w:type="gramEnd"/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t>随机森林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D61C2A7" w14:textId="77777777" w:rsidR="002D65C9" w:rsidRDefault="009E341B">
            <w:pPr>
              <w:spacing w:before="53" w:after="53" w:line="240" w:lineRule="auto"/>
            </w:pPr>
            <w:r>
              <w:t xml:space="preserve">ML </w:t>
            </w:r>
            <w:r>
              <w:t>，</w:t>
            </w:r>
            <w:proofErr w:type="gramStart"/>
            <w:r>
              <w:t>非</w:t>
            </w:r>
            <w:r>
              <w:t xml:space="preserve">  NN</w:t>
            </w:r>
            <w:proofErr w:type="gramEnd"/>
          </w:p>
        </w:tc>
      </w:tr>
      <w:tr w:rsidR="002D65C9" w14:paraId="6B66D0B6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5430658" w14:textId="77777777" w:rsidR="002D65C9" w:rsidRDefault="009E341B">
            <w:pPr>
              <w:spacing w:before="53" w:after="53" w:line="240" w:lineRule="auto"/>
            </w:pPr>
            <w:r>
              <w:t xml:space="preserve">SMILES →  </w:t>
            </w:r>
            <w:r>
              <w:t>荧光量子产率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75757CD" w14:textId="77777777" w:rsidR="002D65C9" w:rsidRDefault="009E341B">
            <w:pPr>
              <w:spacing w:before="53" w:after="53" w:line="240" w:lineRule="auto"/>
            </w:pPr>
            <w:r>
              <w:t>图神经网络（</w:t>
            </w:r>
            <w:r>
              <w:t xml:space="preserve"> D-MPNN / GAT </w:t>
            </w:r>
            <w:r>
              <w:t>）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CD03AA6" w14:textId="77777777" w:rsidR="002D65C9" w:rsidRDefault="009E341B">
            <w:pPr>
              <w:spacing w:before="53" w:after="53" w:line="240" w:lineRule="auto"/>
            </w:pPr>
            <w:r>
              <w:t>DL</w:t>
            </w:r>
          </w:p>
        </w:tc>
      </w:tr>
      <w:tr w:rsidR="002D65C9" w14:paraId="3D1D974E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261D139" w14:textId="77777777" w:rsidR="002D65C9" w:rsidRDefault="009E341B">
            <w:pPr>
              <w:spacing w:before="53" w:after="53" w:line="240" w:lineRule="auto"/>
            </w:pPr>
            <w:r>
              <w:t xml:space="preserve">SMILES →  </w:t>
            </w:r>
            <w:r>
              <w:t>荧光量子产率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DA46254" w14:textId="77777777" w:rsidR="002D65C9" w:rsidRDefault="009E341B">
            <w:pPr>
              <w:spacing w:before="53" w:after="53" w:line="240" w:lineRule="auto"/>
              <w:rPr>
                <w:lang w:eastAsia="zh-CN"/>
              </w:rPr>
            </w:pPr>
            <w:proofErr w:type="spellStart"/>
            <w:proofErr w:type="gramStart"/>
            <w:r>
              <w:rPr>
                <w:lang w:eastAsia="zh-CN"/>
              </w:rPr>
              <w:t>RDKit</w:t>
            </w:r>
            <w:proofErr w:type="spellEnd"/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t>描述符</w:t>
            </w:r>
            <w:proofErr w:type="gramEnd"/>
            <w:r>
              <w:rPr>
                <w:lang w:eastAsia="zh-CN"/>
              </w:rPr>
              <w:t xml:space="preserve">  </w:t>
            </w:r>
            <w:proofErr w:type="gramStart"/>
            <w:r>
              <w:rPr>
                <w:lang w:eastAsia="zh-CN"/>
              </w:rPr>
              <w:t xml:space="preserve">+  </w:t>
            </w:r>
            <w:r>
              <w:rPr>
                <w:lang w:eastAsia="zh-CN"/>
              </w:rPr>
              <w:t>线性回归</w:t>
            </w:r>
            <w:proofErr w:type="gramEnd"/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65D1C91" w14:textId="77777777" w:rsidR="002D65C9" w:rsidRDefault="009E341B">
            <w:pPr>
              <w:spacing w:before="53" w:after="53" w:line="240" w:lineRule="auto"/>
            </w:pPr>
            <w:r>
              <w:t xml:space="preserve">ML </w:t>
            </w:r>
            <w:r>
              <w:t>，</w:t>
            </w:r>
            <w:proofErr w:type="gramStart"/>
            <w:r>
              <w:t>非</w:t>
            </w:r>
            <w:r>
              <w:t xml:space="preserve">  NN</w:t>
            </w:r>
            <w:proofErr w:type="gramEnd"/>
          </w:p>
        </w:tc>
      </w:tr>
    </w:tbl>
    <w:p w14:paraId="334260C1" w14:textId="77777777" w:rsidR="002D65C9" w:rsidRDefault="009E341B">
      <w:pPr>
        <w:rPr>
          <w:lang w:eastAsia="zh-CN"/>
        </w:rPr>
      </w:pPr>
      <w:r>
        <w:rPr>
          <w:rFonts w:cs="宋体" w:hint="eastAsia"/>
          <w:lang w:eastAsia="zh-CN"/>
        </w:rPr>
        <w:t>同一个化学问题可以停在不同层级。选哪层不是赶时髦，取决于数据量、可解释性要求与算力。</w:t>
      </w:r>
    </w:p>
    <w:p w14:paraId="1486A8A7" w14:textId="77777777" w:rsidR="002D65C9" w:rsidRDefault="009E341B">
      <w:pPr>
        <w:pStyle w:val="1"/>
        <w:spacing w:line="312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二、流派：实现智能的两条路</w:t>
      </w:r>
    </w:p>
    <w:p w14:paraId="0D00CEA9" w14:textId="77777777" w:rsidR="002D65C9" w:rsidRDefault="009E341B">
      <w:pPr>
        <w:pStyle w:val="21"/>
        <w:spacing w:line="312" w:lineRule="auto"/>
        <w:rPr>
          <w:lang w:eastAsia="zh-CN"/>
        </w:rPr>
      </w:pPr>
      <w:proofErr w:type="gramStart"/>
      <w:r>
        <w:rPr>
          <w:rFonts w:ascii="宋体" w:eastAsia="宋体" w:hAnsi="宋体" w:cs="宋体" w:hint="eastAsia"/>
          <w:lang w:eastAsia="zh-CN"/>
        </w:rPr>
        <w:t xml:space="preserve">2.1 </w:t>
      </w:r>
      <w:r>
        <w:rPr>
          <w:rFonts w:ascii="宋体" w:eastAsia="宋体" w:hAnsi="宋体" w:cs="宋体" w:hint="eastAsia"/>
          <w:lang w:eastAsia="zh-CN"/>
        </w:rPr>
        <w:t>符号</w:t>
      </w:r>
      <w:proofErr w:type="gramEnd"/>
      <w:r>
        <w:rPr>
          <w:rFonts w:ascii="宋体" w:eastAsia="宋体" w:hAnsi="宋体" w:cs="宋体" w:hint="eastAsia"/>
          <w:lang w:eastAsia="zh-CN"/>
        </w:rPr>
        <w:t>主义：智能</w:t>
      </w:r>
      <w:r>
        <w:rPr>
          <w:rFonts w:ascii="宋体" w:eastAsia="宋体" w:hAnsi="宋体" w:cs="宋体" w:hint="eastAsia"/>
          <w:lang w:eastAsia="zh-CN"/>
        </w:rPr>
        <w:t xml:space="preserve"> = </w:t>
      </w:r>
      <w:r>
        <w:rPr>
          <w:rFonts w:ascii="宋体" w:eastAsia="宋体" w:hAnsi="宋体" w:cs="宋体" w:hint="eastAsia"/>
          <w:lang w:eastAsia="zh-CN"/>
        </w:rPr>
        <w:t>符号操作</w:t>
      </w:r>
    </w:p>
    <w:p w14:paraId="7304E183" w14:textId="77777777" w:rsidR="002D65C9" w:rsidRDefault="009E341B">
      <w:pPr>
        <w:rPr>
          <w:lang w:eastAsia="zh-CN"/>
        </w:rPr>
      </w:pPr>
      <w:r>
        <w:rPr>
          <w:rFonts w:cs="宋体" w:hint="eastAsia"/>
          <w:b/>
          <w:lang w:eastAsia="zh-CN"/>
        </w:rPr>
        <w:t>主张</w:t>
      </w:r>
      <w:r>
        <w:rPr>
          <w:rFonts w:cs="宋体" w:hint="eastAsia"/>
          <w:lang w:eastAsia="zh-CN"/>
        </w:rPr>
        <w:t>：知识显式写成符号与规则，推理即在符号上做演绎与搜索（</w:t>
      </w:r>
      <w:r>
        <w:rPr>
          <w:lang w:eastAsia="zh-CN"/>
        </w:rPr>
        <w:t xml:space="preserve">Newell &amp; Simon </w:t>
      </w:r>
      <w:r>
        <w:rPr>
          <w:rFonts w:cs="宋体" w:hint="eastAsia"/>
          <w:lang w:eastAsia="zh-CN"/>
        </w:rPr>
        <w:t>的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物理</w:t>
      </w:r>
      <w:proofErr w:type="gramEnd"/>
      <w:r>
        <w:rPr>
          <w:rFonts w:cs="宋体" w:hint="eastAsia"/>
          <w:lang w:eastAsia="zh-CN"/>
        </w:rPr>
        <w:t>符号系统</w:t>
      </w:r>
      <w:proofErr w:type="gramStart"/>
      <w:r>
        <w:rPr>
          <w:rFonts w:cs="宋体" w:hint="eastAsia"/>
          <w:lang w:eastAsia="zh-CN"/>
        </w:rPr>
        <w:t>假说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）</w:t>
      </w:r>
      <w:proofErr w:type="gramEnd"/>
      <w:r>
        <w:rPr>
          <w:rFonts w:cs="宋体" w:hint="eastAsia"/>
          <w:lang w:eastAsia="zh-CN"/>
        </w:rPr>
        <w:t>。</w:t>
      </w:r>
      <w:r>
        <w:rPr>
          <w:rFonts w:cs="宋体" w:hint="eastAsia"/>
          <w:b/>
          <w:lang w:eastAsia="zh-CN"/>
        </w:rPr>
        <w:t>代表方法</w:t>
      </w:r>
      <w:r>
        <w:rPr>
          <w:rFonts w:cs="宋体" w:hint="eastAsia"/>
          <w:lang w:eastAsia="zh-CN"/>
        </w:rPr>
        <w:t>：专家</w:t>
      </w:r>
      <w:proofErr w:type="gramStart"/>
      <w:r>
        <w:rPr>
          <w:rFonts w:cs="宋体" w:hint="eastAsia"/>
          <w:lang w:eastAsia="zh-CN"/>
        </w:rPr>
        <w:t>系统</w:t>
      </w:r>
      <w:r>
        <w:rPr>
          <w:lang w:eastAsia="zh-CN"/>
        </w:rPr>
        <w:t xml:space="preserve"> / </w:t>
      </w:r>
      <w:proofErr w:type="gramEnd"/>
      <w:r>
        <w:rPr>
          <w:rFonts w:cs="宋体" w:hint="eastAsia"/>
          <w:lang w:eastAsia="zh-CN"/>
        </w:rPr>
        <w:t>产生式规则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知识库（</w:t>
      </w:r>
      <w:r>
        <w:rPr>
          <w:lang w:eastAsia="zh-CN"/>
        </w:rPr>
        <w:t>IF-THEN</w:t>
      </w:r>
      <w:r>
        <w:rPr>
          <w:rFonts w:cs="宋体" w:hint="eastAsia"/>
          <w:lang w:eastAsia="zh-CN"/>
        </w:rPr>
        <w:t>）</w:t>
      </w:r>
      <w:r>
        <w:rPr>
          <w:lang w:eastAsia="zh-CN"/>
        </w:rPr>
        <w:t xml:space="preserve">+ </w:t>
      </w:r>
      <w:r>
        <w:rPr>
          <w:rFonts w:cs="宋体" w:hint="eastAsia"/>
          <w:lang w:eastAsia="zh-CN"/>
        </w:rPr>
        <w:t>推理机。化学里的经典是</w:t>
      </w:r>
      <w:r>
        <w:rPr>
          <w:lang w:eastAsia="zh-CN"/>
        </w:rPr>
        <w:t xml:space="preserve"> </w:t>
      </w:r>
      <w:r>
        <w:rPr>
          <w:b/>
          <w:lang w:eastAsia="zh-CN"/>
        </w:rPr>
        <w:t>DENDRAL</w:t>
      </w:r>
      <w:r>
        <w:rPr>
          <w:rFonts w:cs="宋体" w:hint="eastAsia"/>
          <w:lang w:eastAsia="zh-CN"/>
        </w:rPr>
        <w:t>，用质谱裂解规则反推分子结构。</w:t>
      </w:r>
    </w:p>
    <w:p w14:paraId="1D4C60AB" w14:textId="77777777" w:rsidR="002D65C9" w:rsidRDefault="009E341B">
      <w:pPr>
        <w:rPr>
          <w:lang w:eastAsia="zh-CN"/>
        </w:rPr>
      </w:pPr>
      <w:r>
        <w:rPr>
          <w:rFonts w:cs="宋体" w:hint="eastAsia"/>
          <w:b/>
          <w:lang w:eastAsia="zh-CN"/>
        </w:rPr>
        <w:t>优点</w:t>
      </w:r>
      <w:r>
        <w:rPr>
          <w:rFonts w:cs="宋体" w:hint="eastAsia"/>
          <w:lang w:eastAsia="zh-CN"/>
        </w:rPr>
        <w:t>：可解释可审计（结论能回溯到第几条规则）；小数据甚至零数据可用；能显式嵌入化学常识；出错可定位；契合科研的论证方式。</w:t>
      </w:r>
      <w:r>
        <w:rPr>
          <w:rFonts w:cs="宋体" w:hint="eastAsia"/>
          <w:lang w:eastAsia="zh-CN"/>
        </w:rPr>
        <w:br/>
      </w:r>
      <w:r>
        <w:rPr>
          <w:rFonts w:cs="宋体" w:hint="eastAsia"/>
          <w:b/>
          <w:lang w:eastAsia="zh-CN"/>
        </w:rPr>
        <w:t>缺点</w:t>
      </w:r>
      <w:r>
        <w:rPr>
          <w:rFonts w:cs="宋体" w:hint="eastAsia"/>
          <w:lang w:eastAsia="zh-CN"/>
        </w:rPr>
        <w:t>：知识获取瓶颈（规则要人写）；脆性（覆盖不到就崩）；不擅连续、噪声、模糊信号；数据再多也不会自己变好；规则一多搜索即组合爆炸。</w:t>
      </w:r>
    </w:p>
    <w:p w14:paraId="16254030" w14:textId="77777777" w:rsidR="002D65C9" w:rsidRDefault="009E341B">
      <w:pPr>
        <w:pStyle w:val="21"/>
        <w:spacing w:line="312" w:lineRule="auto"/>
        <w:rPr>
          <w:lang w:eastAsia="zh-CN"/>
        </w:rPr>
      </w:pPr>
      <w:proofErr w:type="gramStart"/>
      <w:r>
        <w:rPr>
          <w:rFonts w:ascii="宋体" w:eastAsia="宋体" w:hAnsi="宋体" w:cs="宋体" w:hint="eastAsia"/>
          <w:lang w:eastAsia="zh-CN"/>
        </w:rPr>
        <w:t xml:space="preserve">2.2 </w:t>
      </w:r>
      <w:r>
        <w:rPr>
          <w:rFonts w:ascii="宋体" w:eastAsia="宋体" w:hAnsi="宋体" w:cs="宋体" w:hint="eastAsia"/>
          <w:lang w:eastAsia="zh-CN"/>
        </w:rPr>
        <w:t>联结</w:t>
      </w:r>
      <w:proofErr w:type="gramEnd"/>
      <w:r>
        <w:rPr>
          <w:rFonts w:ascii="宋体" w:eastAsia="宋体" w:hAnsi="宋体" w:cs="宋体" w:hint="eastAsia"/>
          <w:lang w:eastAsia="zh-CN"/>
        </w:rPr>
        <w:t>主义：智能</w:t>
      </w:r>
      <w:r>
        <w:rPr>
          <w:rFonts w:ascii="宋体" w:eastAsia="宋体" w:hAnsi="宋体" w:cs="宋体" w:hint="eastAsia"/>
          <w:lang w:eastAsia="zh-CN"/>
        </w:rPr>
        <w:t xml:space="preserve"> = </w:t>
      </w:r>
      <w:r>
        <w:rPr>
          <w:rFonts w:ascii="宋体" w:eastAsia="宋体" w:hAnsi="宋体" w:cs="宋体" w:hint="eastAsia"/>
          <w:lang w:eastAsia="zh-CN"/>
        </w:rPr>
        <w:t>从连接中涌现</w:t>
      </w:r>
    </w:p>
    <w:p w14:paraId="2E1C3087" w14:textId="77777777" w:rsidR="002D65C9" w:rsidRDefault="009E341B">
      <w:pPr>
        <w:rPr>
          <w:lang w:eastAsia="zh-CN"/>
        </w:rPr>
      </w:pPr>
      <w:r>
        <w:rPr>
          <w:rFonts w:cs="宋体" w:hint="eastAsia"/>
          <w:b/>
          <w:lang w:eastAsia="zh-CN"/>
        </w:rPr>
        <w:t>主张</w:t>
      </w:r>
      <w:r>
        <w:rPr>
          <w:rFonts w:cs="宋体" w:hint="eastAsia"/>
          <w:lang w:eastAsia="zh-CN"/>
        </w:rPr>
        <w:t>：知识分布在网络的</w:t>
      </w:r>
      <w:r>
        <w:rPr>
          <w:rFonts w:cs="宋体" w:hint="eastAsia"/>
          <w:b/>
          <w:lang w:eastAsia="zh-CN"/>
        </w:rPr>
        <w:t>权重</w:t>
      </w:r>
      <w:r>
        <w:rPr>
          <w:rFonts w:cs="宋体" w:hint="eastAsia"/>
          <w:lang w:eastAsia="zh-CN"/>
        </w:rPr>
        <w:t>里而非写成句子；学习即用目标函数反复调权（反向传播</w:t>
      </w:r>
      <w:r>
        <w:rPr>
          <w:lang w:eastAsia="zh-CN"/>
        </w:rPr>
        <w:t xml:space="preserve"> + </w:t>
      </w:r>
      <w:r>
        <w:rPr>
          <w:rFonts w:cs="宋体" w:hint="eastAsia"/>
          <w:lang w:eastAsia="zh-CN"/>
        </w:rPr>
        <w:t>梯度下降）。</w:t>
      </w:r>
      <w:r>
        <w:rPr>
          <w:rFonts w:cs="宋体" w:hint="eastAsia"/>
          <w:b/>
          <w:lang w:eastAsia="zh-CN"/>
        </w:rPr>
        <w:t>代表方法</w:t>
      </w:r>
      <w:r>
        <w:rPr>
          <w:rFonts w:cs="宋体" w:hint="eastAsia"/>
          <w:lang w:eastAsia="zh-CN"/>
        </w:rPr>
        <w:t>：人工神经</w:t>
      </w:r>
      <w:proofErr w:type="gramStart"/>
      <w:r>
        <w:rPr>
          <w:rFonts w:cs="宋体" w:hint="eastAsia"/>
          <w:lang w:eastAsia="zh-CN"/>
        </w:rPr>
        <w:t>网络</w:t>
      </w:r>
      <w:r>
        <w:rPr>
          <w:lang w:eastAsia="zh-CN"/>
        </w:rPr>
        <w:t xml:space="preserve"> / </w:t>
      </w:r>
      <w:proofErr w:type="gramEnd"/>
      <w:r>
        <w:rPr>
          <w:rFonts w:cs="宋体" w:hint="eastAsia"/>
          <w:lang w:eastAsia="zh-CN"/>
        </w:rPr>
        <w:t>深度学习（感知</w:t>
      </w:r>
      <w:proofErr w:type="gramStart"/>
      <w:r>
        <w:rPr>
          <w:rFonts w:cs="宋体" w:hint="eastAsia"/>
          <w:lang w:eastAsia="zh-CN"/>
        </w:rPr>
        <w:t>机</w:t>
      </w:r>
      <w:r>
        <w:rPr>
          <w:lang w:eastAsia="zh-CN"/>
        </w:rPr>
        <w:t xml:space="preserve"> → </w:t>
      </w:r>
      <w:proofErr w:type="gramEnd"/>
      <w:r>
        <w:rPr>
          <w:lang w:eastAsia="zh-CN"/>
        </w:rPr>
        <w:t>CNN/RNN → Transformer</w:t>
      </w:r>
      <w:r>
        <w:rPr>
          <w:rFonts w:cs="宋体" w:hint="eastAsia"/>
          <w:lang w:eastAsia="zh-CN"/>
        </w:rPr>
        <w:t>）。</w:t>
      </w:r>
    </w:p>
    <w:p w14:paraId="0A7E82A3" w14:textId="77777777" w:rsidR="002D65C9" w:rsidRDefault="009E341B">
      <w:pPr>
        <w:rPr>
          <w:lang w:eastAsia="zh-CN"/>
        </w:rPr>
      </w:pPr>
      <w:r>
        <w:rPr>
          <w:rFonts w:cs="宋体" w:hint="eastAsia"/>
          <w:b/>
          <w:lang w:eastAsia="zh-CN"/>
        </w:rPr>
        <w:t>优点</w:t>
      </w:r>
      <w:r>
        <w:rPr>
          <w:rFonts w:cs="宋体" w:hint="eastAsia"/>
          <w:lang w:eastAsia="zh-CN"/>
        </w:rPr>
        <w:t>：自动学特征，无需人设计；对噪声与连续量鲁棒；在高维非结构化数据（显微图、光谱、序列）上强；性能随数据增长；可预训练与迁移。</w:t>
      </w:r>
      <w:r>
        <w:rPr>
          <w:rFonts w:cs="宋体" w:hint="eastAsia"/>
          <w:lang w:eastAsia="zh-CN"/>
        </w:rPr>
        <w:br/>
      </w:r>
      <w:r>
        <w:rPr>
          <w:rFonts w:cs="宋体" w:hint="eastAsia"/>
          <w:b/>
          <w:lang w:eastAsia="zh-CN"/>
        </w:rPr>
        <w:t>缺点</w:t>
      </w:r>
      <w:r>
        <w:rPr>
          <w:rFonts w:cs="宋体" w:hint="eastAsia"/>
          <w:lang w:eastAsia="zh-CN"/>
        </w:rPr>
        <w:t>：黑箱；数据饥渴；算力代价高；外推差（分布外安静地给出自信错答案）；可复现与不确定性难；</w:t>
      </w:r>
      <w:r>
        <w:rPr>
          <w:rFonts w:cs="宋体" w:hint="eastAsia"/>
          <w:b/>
          <w:lang w:eastAsia="zh-CN"/>
        </w:rPr>
        <w:t>易学假规律（捷径学习）</w:t>
      </w:r>
      <w:r>
        <w:rPr>
          <w:rFonts w:cs="宋体" w:hint="eastAsia"/>
          <w:lang w:eastAsia="zh-CN"/>
        </w:rPr>
        <w:t>。</w:t>
      </w:r>
    </w:p>
    <w:p w14:paraId="326667A8" w14:textId="77777777" w:rsidR="002D65C9" w:rsidRDefault="009E341B">
      <w:pPr>
        <w:pStyle w:val="21"/>
        <w:spacing w:line="312" w:lineRule="auto"/>
        <w:rPr>
          <w:lang w:eastAsia="zh-CN"/>
        </w:rPr>
      </w:pPr>
      <w:proofErr w:type="gramStart"/>
      <w:r>
        <w:rPr>
          <w:rFonts w:ascii="宋体" w:eastAsia="宋体" w:hAnsi="宋体" w:cs="宋体" w:hint="eastAsia"/>
          <w:lang w:eastAsia="zh-CN"/>
        </w:rPr>
        <w:lastRenderedPageBreak/>
        <w:t xml:space="preserve">2.3 </w:t>
      </w:r>
      <w:r>
        <w:rPr>
          <w:rFonts w:ascii="宋体" w:eastAsia="宋体" w:hAnsi="宋体" w:cs="宋体" w:hint="eastAsia"/>
          <w:lang w:eastAsia="zh-CN"/>
        </w:rPr>
        <w:t>化学</w:t>
      </w:r>
      <w:proofErr w:type="gramEnd"/>
      <w:r>
        <w:rPr>
          <w:rFonts w:ascii="宋体" w:eastAsia="宋体" w:hAnsi="宋体" w:cs="宋体" w:hint="eastAsia"/>
          <w:lang w:eastAsia="zh-CN"/>
        </w:rPr>
        <w:t>与生物研究里对号入座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85"/>
        <w:gridCol w:w="4291"/>
      </w:tblGrid>
      <w:tr w:rsidR="002D65C9" w14:paraId="0F7C7C24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DA3539A" w14:textId="77777777" w:rsidR="002D65C9" w:rsidRDefault="009E341B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更像符号主义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DCAFDEF" w14:textId="77777777" w:rsidR="002D65C9" w:rsidRDefault="009E341B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更像联结主义</w:t>
            </w:r>
          </w:p>
        </w:tc>
      </w:tr>
      <w:tr w:rsidR="002D65C9" w14:paraId="187C8E41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5B31B0A" w14:textId="77777777" w:rsidR="002D65C9" w:rsidRDefault="009E341B">
            <w:pPr>
              <w:spacing w:before="53" w:after="53" w:line="240" w:lineRule="auto"/>
            </w:pPr>
            <w:r>
              <w:t xml:space="preserve">SMILES / InChI / SMARTS  </w:t>
            </w:r>
            <w:r>
              <w:t>形式化表示；逆合成规则模板库（</w:t>
            </w:r>
            <w:r>
              <w:t xml:space="preserve"> LHASA </w:t>
            </w:r>
            <w:r>
              <w:t>、</w:t>
            </w:r>
            <w:r>
              <w:t xml:space="preserve"> ASKCOS </w:t>
            </w:r>
            <w:r>
              <w:t>）；</w:t>
            </w:r>
            <w:r>
              <w:t xml:space="preserve"> RDKit  </w:t>
            </w:r>
            <w:r>
              <w:t>子结构匹配、</w:t>
            </w:r>
            <w:r>
              <w:t xml:space="preserve"> PAINS / Lipinski  </w:t>
            </w:r>
            <w:r>
              <w:t>过滤；人定义的描述符（</w:t>
            </w:r>
            <w:r>
              <w:t xml:space="preserve"> logP </w:t>
            </w:r>
            <w:r>
              <w:t>、</w:t>
            </w:r>
            <w:r>
              <w:t xml:space="preserve"> TPSA </w:t>
            </w:r>
            <w:r>
              <w:t>、可旋转键数、</w:t>
            </w:r>
            <w:r>
              <w:t xml:space="preserve"> HOMO-LUMO  </w:t>
            </w:r>
            <w:r>
              <w:t>间隙）；力场</w:t>
            </w:r>
            <w:r>
              <w:t xml:space="preserve">  MD </w:t>
            </w:r>
            <w:r>
              <w:t>、</w:t>
            </w:r>
            <w:r>
              <w:t xml:space="preserve"> DFT </w:t>
            </w:r>
            <w:r>
              <w:t>、</w:t>
            </w:r>
            <w:r>
              <w:t xml:space="preserve"> Beer-Lambert </w:t>
            </w:r>
            <w:r>
              <w:t>、</w:t>
            </w:r>
            <w:r>
              <w:t xml:space="preserve"> Stern-Volmer </w:t>
            </w:r>
            <w:r>
              <w:t>；</w:t>
            </w:r>
            <w:r>
              <w:t xml:space="preserve"> PROSITE motif </w:t>
            </w:r>
            <w:r>
              <w:t>、酶切位点、</w:t>
            </w:r>
            <w:r>
              <w:t xml:space="preserve"> BLAST  </w:t>
            </w:r>
            <w:r>
              <w:t>启发式；</w:t>
            </w:r>
            <w:r>
              <w:t xml:space="preserve"> GO / KEGG  </w:t>
            </w:r>
            <w:r>
              <w:t>上的逻辑推理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3211DAF" w14:textId="77777777" w:rsidR="002D65C9" w:rsidRDefault="009E341B">
            <w:pPr>
              <w:spacing w:before="53" w:after="53" w:line="240" w:lineRule="auto"/>
            </w:pPr>
            <w:r>
              <w:t xml:space="preserve">AlphaFold2/3 </w:t>
            </w:r>
            <w:r>
              <w:t>、</w:t>
            </w:r>
            <w:r>
              <w:t xml:space="preserve"> RoseTTAFold </w:t>
            </w:r>
            <w:r>
              <w:t>；</w:t>
            </w:r>
            <w:r>
              <w:t xml:space="preserve"> CNN/Transformer  </w:t>
            </w:r>
            <w:r>
              <w:t>谱图</w:t>
            </w:r>
            <w:r>
              <w:t xml:space="preserve"> → </w:t>
            </w:r>
            <w:r>
              <w:t>结构；图神经网络性质预测（</w:t>
            </w:r>
            <w:r>
              <w:t xml:space="preserve"> Chemprop </w:t>
            </w:r>
            <w:r>
              <w:t>、</w:t>
            </w:r>
            <w:r>
              <w:t xml:space="preserve"> Uni-Mol </w:t>
            </w:r>
            <w:r>
              <w:t>）；</w:t>
            </w:r>
            <w:r>
              <w:t xml:space="preserve"> VAE /  </w:t>
            </w:r>
            <w:r>
              <w:t>扩散模型做分子生成；</w:t>
            </w:r>
            <w:r>
              <w:t xml:space="preserve"> U-Net / Cellpose  </w:t>
            </w:r>
            <w:r>
              <w:t>做显微图分割计数；</w:t>
            </w:r>
            <w:r>
              <w:t xml:space="preserve"> scVI  </w:t>
            </w:r>
            <w:r>
              <w:t>单细胞降维、</w:t>
            </w:r>
            <w:r>
              <w:t xml:space="preserve"> ESM  </w:t>
            </w:r>
            <w:r>
              <w:t>蛋白语言模型</w:t>
            </w:r>
          </w:p>
        </w:tc>
      </w:tr>
    </w:tbl>
    <w:p w14:paraId="7D6A189E" w14:textId="77777777" w:rsidR="002D65C9" w:rsidRDefault="009E341B">
      <w:r>
        <w:rPr>
          <w:rFonts w:cs="宋体" w:hint="eastAsia"/>
          <w:lang w:eastAsia="zh-CN"/>
        </w:rPr>
        <w:t>现实多为</w:t>
      </w:r>
      <w:r>
        <w:rPr>
          <w:rFonts w:cs="宋体" w:hint="eastAsia"/>
          <w:b/>
          <w:lang w:eastAsia="zh-CN"/>
        </w:rPr>
        <w:t>混合（</w:t>
      </w:r>
      <w:r>
        <w:rPr>
          <w:rFonts w:cs="宋体" w:hint="eastAsia"/>
          <w:b/>
          <w:lang w:eastAsia="zh-CN"/>
        </w:rPr>
        <w:t>neuro-symbolic</w:t>
      </w:r>
      <w:r>
        <w:rPr>
          <w:rFonts w:cs="宋体" w:hint="eastAsia"/>
          <w:b/>
          <w:lang w:eastAsia="zh-CN"/>
        </w:rPr>
        <w:t>）</w:t>
      </w:r>
      <w:r>
        <w:rPr>
          <w:rFonts w:cs="宋体" w:hint="eastAsia"/>
          <w:lang w:eastAsia="zh-CN"/>
        </w:rPr>
        <w:t>，最好的工具几乎都是混合的：</w:t>
      </w:r>
      <w:r>
        <w:t xml:space="preserve">AlphaFold = </w:t>
      </w:r>
      <w:r>
        <w:rPr>
          <w:rFonts w:cs="宋体" w:hint="eastAsia"/>
          <w:lang w:eastAsia="zh-CN"/>
        </w:rPr>
        <w:t>深度网络</w:t>
      </w:r>
      <w:r>
        <w:t xml:space="preserve"> + </w:t>
      </w:r>
      <w:r>
        <w:rPr>
          <w:rFonts w:cs="宋体" w:hint="eastAsia"/>
          <w:lang w:eastAsia="zh-CN"/>
        </w:rPr>
        <w:t>几何物理约束；逆合成</w:t>
      </w:r>
      <w:r>
        <w:t xml:space="preserve"> = </w:t>
      </w:r>
      <w:r>
        <w:rPr>
          <w:rFonts w:cs="宋体" w:hint="eastAsia"/>
          <w:lang w:eastAsia="zh-CN"/>
        </w:rPr>
        <w:t>树搜索（符号）</w:t>
      </w:r>
      <w:r>
        <w:t xml:space="preserve">+ </w:t>
      </w:r>
      <w:r>
        <w:rPr>
          <w:rFonts w:cs="宋体" w:hint="eastAsia"/>
          <w:lang w:eastAsia="zh-CN"/>
        </w:rPr>
        <w:t>网络打分（联结）；最常见范式</w:t>
      </w:r>
      <w:r>
        <w:t xml:space="preserve"> = RDKit </w:t>
      </w:r>
      <w:r>
        <w:rPr>
          <w:rFonts w:cs="宋体" w:hint="eastAsia"/>
          <w:lang w:eastAsia="zh-CN"/>
        </w:rPr>
        <w:t>算描述符（符号）</w:t>
      </w:r>
      <w:r>
        <w:t xml:space="preserve">→ </w:t>
      </w:r>
      <w:r>
        <w:rPr>
          <w:rFonts w:cs="宋体" w:hint="eastAsia"/>
          <w:lang w:eastAsia="zh-CN"/>
        </w:rPr>
        <w:t>喂给</w:t>
      </w:r>
      <w:r>
        <w:t xml:space="preserve"> GNN</w:t>
      </w:r>
      <w:r>
        <w:rPr>
          <w:rFonts w:cs="宋体" w:hint="eastAsia"/>
          <w:lang w:eastAsia="zh-CN"/>
        </w:rPr>
        <w:t>（联结）。</w:t>
      </w:r>
    </w:p>
    <w:p w14:paraId="1ED5E35A" w14:textId="77777777" w:rsidR="002D65C9" w:rsidRDefault="009E341B">
      <w:pPr>
        <w:pStyle w:val="1"/>
        <w:spacing w:line="312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三、类别：学习的范式与任务类型</w:t>
      </w:r>
    </w:p>
    <w:p w14:paraId="0E7FA680" w14:textId="77777777" w:rsidR="002D65C9" w:rsidRDefault="009E341B">
      <w:pPr>
        <w:pStyle w:val="21"/>
        <w:spacing w:line="312" w:lineRule="auto"/>
        <w:rPr>
          <w:lang w:eastAsia="zh-CN"/>
        </w:rPr>
      </w:pPr>
      <w:proofErr w:type="gramStart"/>
      <w:r>
        <w:rPr>
          <w:rFonts w:ascii="宋体" w:eastAsia="宋体" w:hAnsi="宋体" w:cs="宋体" w:hint="eastAsia"/>
          <w:lang w:eastAsia="zh-CN"/>
        </w:rPr>
        <w:t xml:space="preserve">3.1 </w:t>
      </w:r>
      <w:r>
        <w:rPr>
          <w:rFonts w:ascii="宋体" w:eastAsia="宋体" w:hAnsi="宋体" w:cs="宋体" w:hint="eastAsia"/>
          <w:lang w:eastAsia="zh-CN"/>
        </w:rPr>
        <w:t>监督</w:t>
      </w:r>
      <w:proofErr w:type="gramEnd"/>
      <w:r>
        <w:rPr>
          <w:rFonts w:ascii="宋体" w:eastAsia="宋体" w:hAnsi="宋体" w:cs="宋体" w:hint="eastAsia"/>
          <w:lang w:eastAsia="zh-CN"/>
        </w:rPr>
        <w:t>学习</w:t>
      </w:r>
      <w:r>
        <w:rPr>
          <w:rFonts w:ascii="宋体" w:eastAsia="宋体" w:hAnsi="宋体" w:cs="宋体" w:hint="eastAsia"/>
          <w:lang w:eastAsia="zh-CN"/>
        </w:rPr>
        <w:t xml:space="preserve"> vs </w:t>
      </w:r>
      <w:r>
        <w:rPr>
          <w:rFonts w:ascii="宋体" w:eastAsia="宋体" w:hAnsi="宋体" w:cs="宋体" w:hint="eastAsia"/>
          <w:lang w:eastAsia="zh-CN"/>
        </w:rPr>
        <w:t>非监督学习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56"/>
        <w:gridCol w:w="2862"/>
        <w:gridCol w:w="2858"/>
      </w:tblGrid>
      <w:tr w:rsidR="002D65C9" w14:paraId="32A6EB4D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22335D2" w14:textId="77777777" w:rsidR="002D65C9" w:rsidRDefault="009E341B">
            <w:pPr>
              <w:spacing w:before="60" w:after="60" w:line="240" w:lineRule="auto"/>
            </w:pPr>
            <w:proofErr w:type="spellStart"/>
            <w:r>
              <w:rPr>
                <w:rFonts w:ascii="黑体" w:eastAsia="黑体" w:hAnsi="黑体" w:hint="eastAsia"/>
                <w:b/>
                <w:color w:val="23406E"/>
              </w:rPr>
              <w:t>维度</w:t>
            </w:r>
            <w:proofErr w:type="spellEnd"/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BD49168" w14:textId="77777777" w:rsidR="002D65C9" w:rsidRDefault="009E341B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监督学习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4DB0DA3" w14:textId="77777777" w:rsidR="002D65C9" w:rsidRDefault="009E341B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非监督学习</w:t>
            </w:r>
          </w:p>
        </w:tc>
      </w:tr>
      <w:tr w:rsidR="002D65C9" w14:paraId="5867F2EA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89DAE95" w14:textId="77777777" w:rsidR="002D65C9" w:rsidRDefault="009E341B">
            <w:pPr>
              <w:spacing w:before="53" w:after="53" w:line="240" w:lineRule="auto"/>
            </w:pPr>
            <w:r>
              <w:t>数据</w:t>
            </w:r>
            <w:r>
              <w:t xml:space="preserve">  /  </w:t>
            </w:r>
            <w:r>
              <w:t>目标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43F5A27" w14:textId="77777777" w:rsidR="002D65C9" w:rsidRDefault="009E341B">
            <w:pPr>
              <w:spacing w:before="53" w:after="53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有标签</w:t>
            </w:r>
            <w:r>
              <w:rPr>
                <w:lang w:eastAsia="zh-CN"/>
              </w:rPr>
              <w:t xml:space="preserve">  (</w:t>
            </w:r>
            <w:proofErr w:type="gramEnd"/>
            <w:r>
              <w:rPr>
                <w:lang w:eastAsia="zh-CN"/>
              </w:rPr>
              <w:t>X, y</w:t>
            </w:r>
            <w:proofErr w:type="gramStart"/>
            <w:r>
              <w:rPr>
                <w:lang w:eastAsia="zh-CN"/>
              </w:rPr>
              <w:t xml:space="preserve">) </w:t>
            </w:r>
            <w:r>
              <w:rPr>
                <w:lang w:eastAsia="zh-CN"/>
              </w:rPr>
              <w:t>，学</w:t>
            </w:r>
            <w:r>
              <w:rPr>
                <w:lang w:eastAsia="zh-CN"/>
              </w:rPr>
              <w:t xml:space="preserve">  X</w:t>
            </w:r>
            <w:proofErr w:type="gramEnd"/>
            <w:r>
              <w:rPr>
                <w:lang w:eastAsia="zh-CN"/>
              </w:rPr>
              <w:t xml:space="preserve"> → y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D7263B4" w14:textId="77777777" w:rsidR="002D65C9" w:rsidRDefault="009E341B">
            <w:pPr>
              <w:spacing w:before="53" w:after="53" w:line="240" w:lineRule="auto"/>
            </w:pPr>
            <w:proofErr w:type="spellStart"/>
            <w:proofErr w:type="gramStart"/>
            <w:r>
              <w:t>只有</w:t>
            </w:r>
            <w:proofErr w:type="spellEnd"/>
            <w:r>
              <w:t xml:space="preserve">  X</w:t>
            </w:r>
            <w:proofErr w:type="gramEnd"/>
            <w:r>
              <w:t xml:space="preserve"> </w:t>
            </w:r>
            <w:r>
              <w:t>，</w:t>
            </w:r>
            <w:proofErr w:type="spellStart"/>
            <w:r>
              <w:t>找内部结构</w:t>
            </w:r>
            <w:proofErr w:type="spellEnd"/>
          </w:p>
        </w:tc>
      </w:tr>
      <w:tr w:rsidR="002D65C9" w14:paraId="120F97A4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6DEE509" w14:textId="77777777" w:rsidR="002D65C9" w:rsidRDefault="009E341B">
            <w:pPr>
              <w:spacing w:before="53" w:after="53" w:line="240" w:lineRule="auto"/>
            </w:pPr>
            <w:r>
              <w:t>反馈信号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0053E92" w14:textId="77777777" w:rsidR="002D65C9" w:rsidRDefault="009E341B">
            <w:pPr>
              <w:spacing w:before="53" w:after="53" w:line="240" w:lineRule="auto"/>
            </w:pPr>
            <w:r>
              <w:t>外部答案（损失）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43E38A2" w14:textId="77777777" w:rsidR="002D65C9" w:rsidRDefault="009E341B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内部准则（距离、重构误差、密度）</w:t>
            </w:r>
          </w:p>
        </w:tc>
      </w:tr>
      <w:tr w:rsidR="002D65C9" w14:paraId="50A64156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B391A8F" w14:textId="77777777" w:rsidR="002D65C9" w:rsidRDefault="009E341B">
            <w:pPr>
              <w:spacing w:before="53" w:after="53" w:line="240" w:lineRule="auto"/>
            </w:pPr>
            <w:proofErr w:type="spellStart"/>
            <w:r>
              <w:t>典型任务</w:t>
            </w:r>
            <w:proofErr w:type="spellEnd"/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8BCD1B0" w14:textId="77777777" w:rsidR="002D65C9" w:rsidRDefault="009E341B">
            <w:pPr>
              <w:spacing w:before="53" w:after="53" w:line="240" w:lineRule="auto"/>
            </w:pPr>
            <w:r>
              <w:t>分类、回归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EC542F3" w14:textId="77777777" w:rsidR="002D65C9" w:rsidRDefault="009E341B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聚类、降维、异常检测</w:t>
            </w:r>
          </w:p>
        </w:tc>
      </w:tr>
      <w:tr w:rsidR="002D65C9" w14:paraId="1ACF440F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5257103" w14:textId="77777777" w:rsidR="002D65C9" w:rsidRDefault="009E341B">
            <w:pPr>
              <w:spacing w:before="53" w:after="53" w:line="240" w:lineRule="auto"/>
            </w:pPr>
            <w:proofErr w:type="spellStart"/>
            <w:r>
              <w:t>评估</w:t>
            </w:r>
            <w:proofErr w:type="spellEnd"/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86D41BA" w14:textId="77777777" w:rsidR="002D65C9" w:rsidRDefault="009E341B">
            <w:pPr>
              <w:spacing w:before="53" w:after="53" w:line="240" w:lineRule="auto"/>
            </w:pPr>
            <w:r>
              <w:t>与真值比（准确率、</w:t>
            </w:r>
            <w:r>
              <w:t xml:space="preserve"> RMSE </w:t>
            </w:r>
            <w:r>
              <w:t>）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27F5AE7" w14:textId="77777777" w:rsidR="002D65C9" w:rsidRDefault="009E341B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间接（轮廓系数、稳定性、下游可用性）</w:t>
            </w:r>
          </w:p>
        </w:tc>
      </w:tr>
      <w:tr w:rsidR="002D65C9" w14:paraId="43A25F14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C72BBE8" w14:textId="77777777" w:rsidR="002D65C9" w:rsidRDefault="009E341B">
            <w:pPr>
              <w:spacing w:before="53" w:after="53" w:line="240" w:lineRule="auto"/>
            </w:pPr>
            <w:proofErr w:type="spellStart"/>
            <w:r>
              <w:t>瓶颈</w:t>
            </w:r>
            <w:proofErr w:type="spellEnd"/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89F7F8E" w14:textId="77777777" w:rsidR="002D65C9" w:rsidRDefault="009E341B">
            <w:pPr>
              <w:spacing w:before="53" w:after="53" w:line="240" w:lineRule="auto"/>
              <w:rPr>
                <w:lang w:eastAsia="zh-CN"/>
              </w:rPr>
            </w:pPr>
            <w:proofErr w:type="gramStart"/>
            <w:r>
              <w:rPr>
                <w:b/>
                <w:lang w:eastAsia="zh-CN"/>
              </w:rPr>
              <w:t>标注</w:t>
            </w:r>
            <w:r>
              <w:rPr>
                <w:lang w:eastAsia="zh-CN"/>
              </w:rPr>
              <w:t xml:space="preserve"> —</w:t>
            </w:r>
            <w:proofErr w:type="gramEnd"/>
            <w:r>
              <w:rPr>
                <w:lang w:eastAsia="zh-CN"/>
              </w:rPr>
              <w:t xml:space="preserve">— </w:t>
            </w:r>
            <w:proofErr w:type="gramStart"/>
            <w:r>
              <w:rPr>
                <w:lang w:eastAsia="zh-CN"/>
              </w:rPr>
              <w:t>每个</w:t>
            </w:r>
            <w:r>
              <w:rPr>
                <w:lang w:eastAsia="zh-CN"/>
              </w:rPr>
              <w:t xml:space="preserve">  y</w:t>
            </w:r>
            <w:proofErr w:type="gramEnd"/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t>都要测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9ED6758" w14:textId="77777777" w:rsidR="002D65C9" w:rsidRDefault="009E341B">
            <w:pPr>
              <w:spacing w:before="53" w:after="53" w:line="240" w:lineRule="auto"/>
            </w:pPr>
            <w:proofErr w:type="spellStart"/>
            <w:r>
              <w:rPr>
                <w:b/>
              </w:rPr>
              <w:t>判读</w:t>
            </w:r>
            <w:proofErr w:type="spellEnd"/>
            <w:r>
              <w:t xml:space="preserve"> —— </w:t>
            </w:r>
            <w:proofErr w:type="spellStart"/>
            <w:r>
              <w:t>簇要人解释</w:t>
            </w:r>
            <w:proofErr w:type="spellEnd"/>
          </w:p>
        </w:tc>
      </w:tr>
      <w:tr w:rsidR="002D65C9" w14:paraId="1C20FBB0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7266060" w14:textId="77777777" w:rsidR="002D65C9" w:rsidRDefault="009E341B">
            <w:pPr>
              <w:spacing w:before="53" w:after="53" w:line="240" w:lineRule="auto"/>
            </w:pPr>
            <w:r>
              <w:t>本行例子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64C221C" w14:textId="77777777" w:rsidR="002D65C9" w:rsidRDefault="009E341B">
            <w:pPr>
              <w:spacing w:before="53" w:after="53" w:line="240" w:lineRule="auto"/>
            </w:pPr>
            <w:r>
              <w:t>由结构预测</w:t>
            </w:r>
            <w:r>
              <w:t xml:space="preserve">  α_AIE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1C560D7" w14:textId="77777777" w:rsidR="002D65C9" w:rsidRDefault="009E341B">
            <w:pPr>
              <w:spacing w:before="53" w:after="53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 xml:space="preserve">AIE  </w:t>
            </w:r>
            <w:r>
              <w:rPr>
                <w:lang w:eastAsia="zh-CN"/>
              </w:rPr>
              <w:t>论文摘要聚类看主题版图</w:t>
            </w:r>
            <w:proofErr w:type="gramEnd"/>
          </w:p>
        </w:tc>
      </w:tr>
    </w:tbl>
    <w:p w14:paraId="386451C6" w14:textId="77777777" w:rsidR="002D65C9" w:rsidRDefault="009E341B">
      <w:pPr>
        <w:rPr>
          <w:lang w:eastAsia="zh-CN"/>
        </w:rPr>
      </w:pPr>
      <w:r>
        <w:rPr>
          <w:rFonts w:cs="宋体" w:hint="eastAsia"/>
          <w:b/>
          <w:lang w:eastAsia="zh-CN"/>
        </w:rPr>
        <w:t>关键：标签是实验做出来的</w:t>
      </w:r>
      <w:r>
        <w:rPr>
          <w:rFonts w:cs="宋体" w:hint="eastAsia"/>
          <w:lang w:eastAsia="zh-CN"/>
        </w:rPr>
        <w:t>，不是天上掉下来的。量子产率、</w:t>
      </w:r>
      <w:r>
        <w:rPr>
          <w:lang w:eastAsia="zh-CN"/>
        </w:rPr>
        <w:t>IC50</w:t>
      </w:r>
      <w:r>
        <w:rPr>
          <w:rFonts w:cs="宋体" w:hint="eastAsia"/>
          <w:lang w:eastAsia="zh-CN"/>
        </w:rPr>
        <w:t>、存活率每个都对应一次真实测量，带着仪器与批次印记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所以笔记里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好</w:t>
      </w:r>
      <w:proofErr w:type="gramEnd"/>
      <w:r>
        <w:rPr>
          <w:rFonts w:cs="宋体" w:hint="eastAsia"/>
          <w:lang w:eastAsia="zh-CN"/>
        </w:rPr>
        <w:t>数据六</w:t>
      </w:r>
      <w:proofErr w:type="gramStart"/>
      <w:r>
        <w:rPr>
          <w:rFonts w:cs="宋体" w:hint="eastAsia"/>
          <w:lang w:eastAsia="zh-CN"/>
        </w:rPr>
        <w:t>标准</w:t>
      </w:r>
      <w:r>
        <w:rPr>
          <w:lang w:eastAsia="zh-CN"/>
        </w:rPr>
        <w:t>"</w:t>
      </w:r>
      <w:proofErr w:type="gramEnd"/>
      <w:r>
        <w:rPr>
          <w:rFonts w:cs="宋体" w:hint="eastAsia"/>
          <w:lang w:eastAsia="zh-CN"/>
        </w:rPr>
        <w:t>首先约束的是标签：归一化方式不统一，模型学到的是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这</w:t>
      </w:r>
      <w:proofErr w:type="gramEnd"/>
      <w:r>
        <w:rPr>
          <w:rFonts w:cs="宋体" w:hint="eastAsia"/>
          <w:lang w:eastAsia="zh-CN"/>
        </w:rPr>
        <w:t>篇文献的算法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；不记录光功率密度，就</w:t>
      </w:r>
      <w:r>
        <w:rPr>
          <w:rFonts w:cs="宋体" w:hint="eastAsia"/>
          <w:lang w:eastAsia="zh-CN"/>
        </w:rPr>
        <w:lastRenderedPageBreak/>
        <w:t>永远学不出光热规律。另有半监督（少量标签</w:t>
      </w:r>
      <w:r>
        <w:rPr>
          <w:lang w:eastAsia="zh-CN"/>
        </w:rPr>
        <w:t xml:space="preserve"> + </w:t>
      </w:r>
      <w:r>
        <w:rPr>
          <w:rFonts w:cs="宋体" w:hint="eastAsia"/>
          <w:lang w:eastAsia="zh-CN"/>
        </w:rPr>
        <w:t>大量无标签，适合湿实验）、自监督（构造伪标签，大模型预训练）、强化学习（只有奖励信号）。</w:t>
      </w:r>
    </w:p>
    <w:p w14:paraId="7BA1F3AA" w14:textId="77777777" w:rsidR="002D65C9" w:rsidRDefault="009E341B">
      <w:pPr>
        <w:pStyle w:val="21"/>
        <w:spacing w:line="312" w:lineRule="auto"/>
      </w:pPr>
      <w:proofErr w:type="gramStart"/>
      <w:r>
        <w:rPr>
          <w:rFonts w:ascii="宋体" w:eastAsia="宋体" w:hAnsi="宋体" w:cs="宋体" w:hint="eastAsia"/>
          <w:lang w:eastAsia="zh-CN"/>
        </w:rPr>
        <w:t xml:space="preserve">3.2 </w:t>
      </w:r>
      <w:r>
        <w:rPr>
          <w:rFonts w:ascii="宋体" w:eastAsia="宋体" w:hAnsi="宋体" w:cs="宋体" w:hint="eastAsia"/>
          <w:lang w:eastAsia="zh-CN"/>
        </w:rPr>
        <w:t>分类</w:t>
      </w:r>
      <w:r>
        <w:rPr>
          <w:rFonts w:ascii="宋体" w:eastAsia="宋体" w:hAnsi="宋体" w:cs="宋体" w:hint="eastAsia"/>
          <w:lang w:eastAsia="zh-CN"/>
        </w:rPr>
        <w:t xml:space="preserve"> </w:t>
      </w:r>
      <w:proofErr w:type="gramEnd"/>
      <w:r>
        <w:rPr>
          <w:rFonts w:ascii="宋体" w:eastAsia="宋体" w:hAnsi="宋体" w:cs="宋体" w:hint="eastAsia"/>
          <w:lang w:eastAsia="zh-CN"/>
        </w:rPr>
        <w:t xml:space="preserve">vs </w:t>
      </w:r>
      <w:r>
        <w:rPr>
          <w:rFonts w:ascii="宋体" w:eastAsia="宋体" w:hAnsi="宋体" w:cs="宋体" w:hint="eastAsia"/>
          <w:lang w:eastAsia="zh-CN"/>
        </w:rPr>
        <w:t>回归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54"/>
        <w:gridCol w:w="2858"/>
        <w:gridCol w:w="2864"/>
      </w:tblGrid>
      <w:tr w:rsidR="002D65C9" w14:paraId="176FB0BE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F0DBFB1" w14:textId="77777777" w:rsidR="002D65C9" w:rsidRDefault="009E341B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维度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D7F9164" w14:textId="77777777" w:rsidR="002D65C9" w:rsidRDefault="009E341B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分类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1F9639F" w14:textId="77777777" w:rsidR="002D65C9" w:rsidRDefault="009E341B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回归</w:t>
            </w:r>
          </w:p>
        </w:tc>
      </w:tr>
      <w:tr w:rsidR="002D65C9" w14:paraId="2FBBF034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2DC24AB" w14:textId="77777777" w:rsidR="002D65C9" w:rsidRDefault="009E341B">
            <w:pPr>
              <w:spacing w:before="53" w:after="53" w:line="240" w:lineRule="auto"/>
            </w:pPr>
            <w:r>
              <w:t>输出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2777E13" w14:textId="77777777" w:rsidR="002D65C9" w:rsidRDefault="009E341B">
            <w:pPr>
              <w:spacing w:before="53" w:after="53" w:line="240" w:lineRule="auto"/>
            </w:pPr>
            <w:r>
              <w:t>离散类别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D2C8374" w14:textId="77777777" w:rsidR="002D65C9" w:rsidRDefault="009E341B">
            <w:pPr>
              <w:spacing w:before="53" w:after="53" w:line="240" w:lineRule="auto"/>
            </w:pPr>
            <w:r>
              <w:t>连续数值</w:t>
            </w:r>
          </w:p>
        </w:tc>
      </w:tr>
      <w:tr w:rsidR="002D65C9" w14:paraId="2BC2F4BA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7FAC67E" w14:textId="77777777" w:rsidR="002D65C9" w:rsidRDefault="009E341B">
            <w:pPr>
              <w:spacing w:before="53" w:after="53" w:line="240" w:lineRule="auto"/>
            </w:pPr>
            <w:r>
              <w:t>例子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A9DB42D" w14:textId="77777777" w:rsidR="002D65C9" w:rsidRDefault="009E341B">
            <w:pPr>
              <w:spacing w:before="53" w:after="53" w:line="240" w:lineRule="auto"/>
            </w:pPr>
            <w:r>
              <w:t>该分子是否具</w:t>
            </w:r>
            <w:r>
              <w:t xml:space="preserve">  AIE  </w:t>
            </w:r>
            <w:r>
              <w:t>活性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F160B79" w14:textId="77777777" w:rsidR="002D65C9" w:rsidRDefault="009E341B">
            <w:pPr>
              <w:spacing w:before="53" w:after="53" w:line="240" w:lineRule="auto"/>
            </w:pPr>
            <w:r>
              <w:t>α_AIE = 12.7</w:t>
            </w:r>
          </w:p>
        </w:tc>
      </w:tr>
      <w:tr w:rsidR="002D65C9" w14:paraId="1406FE5C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1336041" w14:textId="77777777" w:rsidR="002D65C9" w:rsidRDefault="009E341B">
            <w:pPr>
              <w:spacing w:before="53" w:after="53" w:line="240" w:lineRule="auto"/>
            </w:pPr>
            <w:r>
              <w:t>损失</w:t>
            </w:r>
            <w:r>
              <w:t xml:space="preserve">  /  </w:t>
            </w:r>
            <w:r>
              <w:t>指标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B0091E7" w14:textId="77777777" w:rsidR="002D65C9" w:rsidRDefault="009E341B">
            <w:pPr>
              <w:spacing w:before="53" w:after="53" w:line="240" w:lineRule="auto"/>
            </w:pPr>
            <w:r>
              <w:t>交叉熵；精确率、召回率、</w:t>
            </w:r>
            <w:r>
              <w:t xml:space="preserve"> F1 </w:t>
            </w:r>
            <w:r>
              <w:t>、</w:t>
            </w:r>
            <w:r>
              <w:t xml:space="preserve"> AUC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FEA2129" w14:textId="77777777" w:rsidR="002D65C9" w:rsidRDefault="009E341B">
            <w:pPr>
              <w:spacing w:before="53" w:after="53" w:line="240" w:lineRule="auto"/>
            </w:pPr>
            <w:r>
              <w:t xml:space="preserve">MSE/MAE </w:t>
            </w:r>
            <w:r>
              <w:t>；</w:t>
            </w:r>
            <w:r>
              <w:t xml:space="preserve"> MAE </w:t>
            </w:r>
            <w:r>
              <w:t>、</w:t>
            </w:r>
            <w:r>
              <w:t xml:space="preserve"> RMSE </w:t>
            </w:r>
            <w:r>
              <w:t>、</w:t>
            </w:r>
            <w:r>
              <w:t xml:space="preserve"> R²</w:t>
            </w:r>
          </w:p>
        </w:tc>
      </w:tr>
    </w:tbl>
    <w:p w14:paraId="6B58C871" w14:textId="77777777" w:rsidR="002D65C9" w:rsidRDefault="009E341B">
      <w:pPr>
        <w:rPr>
          <w:lang w:eastAsia="zh-CN"/>
        </w:rPr>
      </w:pPr>
      <w:r>
        <w:rPr>
          <w:rFonts w:cs="宋体" w:hint="eastAsia"/>
          <w:lang w:eastAsia="zh-CN"/>
        </w:rPr>
        <w:t>两者只隔一个阈值：存活</w:t>
      </w:r>
      <w:proofErr w:type="gramStart"/>
      <w:r>
        <w:rPr>
          <w:rFonts w:cs="宋体" w:hint="eastAsia"/>
          <w:lang w:eastAsia="zh-CN"/>
        </w:rPr>
        <w:t>率</w:t>
      </w:r>
      <w:r>
        <w:rPr>
          <w:lang w:eastAsia="zh-CN"/>
        </w:rPr>
        <w:t xml:space="preserve"> 55% </w:t>
      </w:r>
      <w:proofErr w:type="gramEnd"/>
      <w:r>
        <w:rPr>
          <w:rFonts w:cs="宋体" w:hint="eastAsia"/>
          <w:lang w:eastAsia="zh-CN"/>
        </w:rPr>
        <w:t>是回归，</w:t>
      </w:r>
      <w:proofErr w:type="gramStart"/>
      <w:r>
        <w:rPr>
          <w:lang w:eastAsia="zh-CN"/>
        </w:rPr>
        <w:t>"&gt;</w:t>
      </w:r>
      <w:proofErr w:type="gramEnd"/>
      <w:r>
        <w:rPr>
          <w:lang w:eastAsia="zh-CN"/>
        </w:rPr>
        <w:t xml:space="preserve"> 50% </w:t>
      </w:r>
      <w:r>
        <w:rPr>
          <w:rFonts w:cs="宋体" w:hint="eastAsia"/>
          <w:lang w:eastAsia="zh-CN"/>
        </w:rPr>
        <w:t>判</w:t>
      </w:r>
      <w:proofErr w:type="gramStart"/>
      <w:r>
        <w:rPr>
          <w:rFonts w:cs="宋体" w:hint="eastAsia"/>
          <w:lang w:eastAsia="zh-CN"/>
        </w:rPr>
        <w:t>有效</w:t>
      </w:r>
      <w:r>
        <w:rPr>
          <w:lang w:eastAsia="zh-CN"/>
        </w:rPr>
        <w:t>"</w:t>
      </w:r>
      <w:proofErr w:type="gramEnd"/>
      <w:r>
        <w:rPr>
          <w:rFonts w:cs="宋体" w:hint="eastAsia"/>
          <w:lang w:eastAsia="zh-CN"/>
        </w:rPr>
        <w:t>就变分类。</w:t>
      </w:r>
      <w:r>
        <w:rPr>
          <w:rFonts w:cs="宋体" w:hint="eastAsia"/>
          <w:b/>
          <w:lang w:eastAsia="zh-CN"/>
        </w:rPr>
        <w:t>科研里优先选回归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它保留粒度，之后想按任何阈值切分类都可以；反之，二分类会永久丢掉剂量</w:t>
      </w:r>
      <w:r>
        <w:rPr>
          <w:lang w:eastAsia="zh-CN"/>
        </w:rPr>
        <w:t>—</w:t>
      </w:r>
      <w:r>
        <w:rPr>
          <w:rFonts w:cs="宋体" w:hint="eastAsia"/>
          <w:lang w:eastAsia="zh-CN"/>
        </w:rPr>
        <w:t>反应曲线的形状信息。这也正是笔记批评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只</w:t>
      </w:r>
      <w:proofErr w:type="gramEnd"/>
      <w:r>
        <w:rPr>
          <w:rFonts w:cs="宋体" w:hint="eastAsia"/>
          <w:lang w:eastAsia="zh-CN"/>
        </w:rPr>
        <w:t>报</w:t>
      </w:r>
      <w:r>
        <w:rPr>
          <w:lang w:eastAsia="zh-CN"/>
        </w:rPr>
        <w:t xml:space="preserve"> IC50 </w:t>
      </w:r>
      <w:r>
        <w:rPr>
          <w:rFonts w:cs="宋体" w:hint="eastAsia"/>
          <w:lang w:eastAsia="zh-CN"/>
        </w:rPr>
        <w:t>不报原始</w:t>
      </w:r>
      <w:proofErr w:type="gramStart"/>
      <w:r>
        <w:rPr>
          <w:rFonts w:cs="宋体" w:hint="eastAsia"/>
          <w:lang w:eastAsia="zh-CN"/>
        </w:rPr>
        <w:t>数据</w:t>
      </w:r>
      <w:r>
        <w:rPr>
          <w:lang w:eastAsia="zh-CN"/>
        </w:rPr>
        <w:t>"</w:t>
      </w:r>
      <w:proofErr w:type="gramEnd"/>
      <w:r>
        <w:rPr>
          <w:rFonts w:cs="宋体" w:hint="eastAsia"/>
          <w:lang w:eastAsia="zh-CN"/>
        </w:rPr>
        <w:t>的原因。</w:t>
      </w:r>
    </w:p>
    <w:p w14:paraId="480E79A8" w14:textId="77777777" w:rsidR="002D65C9" w:rsidRDefault="009E341B">
      <w:pPr>
        <w:pStyle w:val="21"/>
        <w:spacing w:line="312" w:lineRule="auto"/>
        <w:rPr>
          <w:lang w:eastAsia="zh-CN"/>
        </w:rPr>
      </w:pPr>
      <w:proofErr w:type="gramStart"/>
      <w:r>
        <w:rPr>
          <w:rFonts w:ascii="宋体" w:eastAsia="宋体" w:hAnsi="宋体" w:cs="宋体" w:hint="eastAsia"/>
          <w:lang w:eastAsia="zh-CN"/>
        </w:rPr>
        <w:t xml:space="preserve">3.3 </w:t>
      </w:r>
      <w:r>
        <w:rPr>
          <w:rFonts w:ascii="宋体" w:eastAsia="宋体" w:hAnsi="宋体" w:cs="宋体" w:hint="eastAsia"/>
          <w:lang w:eastAsia="zh-CN"/>
        </w:rPr>
        <w:t>我</w:t>
      </w:r>
      <w:proofErr w:type="gramEnd"/>
      <w:r>
        <w:rPr>
          <w:rFonts w:ascii="宋体" w:eastAsia="宋体" w:hAnsi="宋体" w:cs="宋体" w:hint="eastAsia"/>
          <w:lang w:eastAsia="zh-CN"/>
        </w:rPr>
        <w:t>的研究里一个适合监督学习的问题</w:t>
      </w:r>
    </w:p>
    <w:p w14:paraId="6E5DFD5E" w14:textId="77777777" w:rsidR="002D65C9" w:rsidRDefault="009E341B">
      <w:pPr>
        <w:rPr>
          <w:lang w:eastAsia="zh-CN"/>
        </w:rPr>
      </w:pPr>
      <w:r>
        <w:rPr>
          <w:rFonts w:cs="宋体" w:hint="eastAsia"/>
          <w:lang w:eastAsia="zh-CN"/>
        </w:rPr>
        <w:t>以</w:t>
      </w:r>
      <w:r>
        <w:rPr>
          <w:rFonts w:cs="宋体" w:hint="eastAsia"/>
          <w:lang w:eastAsia="zh-CN"/>
        </w:rPr>
        <w:t xml:space="preserve"> </w:t>
      </w:r>
      <w:r>
        <w:rPr>
          <w:rFonts w:cs="宋体" w:hint="eastAsia"/>
          <w:b/>
          <w:lang w:eastAsia="zh-CN"/>
        </w:rPr>
        <w:t xml:space="preserve">AIE </w:t>
      </w:r>
      <w:r>
        <w:rPr>
          <w:rFonts w:cs="宋体" w:hint="eastAsia"/>
          <w:b/>
          <w:lang w:eastAsia="zh-CN"/>
        </w:rPr>
        <w:t>分子聚集态发光性能</w:t>
      </w:r>
      <w:proofErr w:type="gramStart"/>
      <w:r>
        <w:rPr>
          <w:rFonts w:cs="宋体" w:hint="eastAsia"/>
          <w:b/>
          <w:lang w:eastAsia="zh-CN"/>
        </w:rPr>
        <w:t>预测</w:t>
      </w:r>
      <w:r>
        <w:rPr>
          <w:rFonts w:cs="宋体" w:hint="eastAsia"/>
          <w:lang w:eastAsia="zh-CN"/>
        </w:rPr>
        <w:t xml:space="preserve"> </w:t>
      </w:r>
      <w:r>
        <w:rPr>
          <w:rFonts w:cs="宋体" w:hint="eastAsia"/>
          <w:lang w:eastAsia="zh-CN"/>
        </w:rPr>
        <w:t>为</w:t>
      </w:r>
      <w:proofErr w:type="gramEnd"/>
      <w:r>
        <w:rPr>
          <w:rFonts w:cs="宋体" w:hint="eastAsia"/>
          <w:lang w:eastAsia="zh-CN"/>
        </w:rPr>
        <w:t>例：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84"/>
        <w:gridCol w:w="4292"/>
      </w:tblGrid>
      <w:tr w:rsidR="002D65C9" w14:paraId="399262C1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6CDE919" w14:textId="77777777" w:rsidR="002D65C9" w:rsidRDefault="009E341B">
            <w:pPr>
              <w:spacing w:before="60" w:after="60" w:line="240" w:lineRule="auto"/>
            </w:pPr>
            <w:proofErr w:type="spellStart"/>
            <w:r>
              <w:rPr>
                <w:rFonts w:ascii="黑体" w:eastAsia="黑体" w:hAnsi="黑体" w:hint="eastAsia"/>
                <w:b/>
                <w:color w:val="23406E"/>
              </w:rPr>
              <w:t>要素</w:t>
            </w:r>
            <w:proofErr w:type="spellEnd"/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47437ED" w14:textId="77777777" w:rsidR="002D65C9" w:rsidRDefault="009E341B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内容</w:t>
            </w:r>
          </w:p>
        </w:tc>
      </w:tr>
      <w:tr w:rsidR="002D65C9" w14:paraId="096182DB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FE34FEB" w14:textId="77777777" w:rsidR="002D65C9" w:rsidRDefault="009E341B">
            <w:pPr>
              <w:spacing w:before="53" w:after="53" w:line="240" w:lineRule="auto"/>
            </w:pPr>
            <w:r>
              <w:rPr>
                <w:b/>
              </w:rPr>
              <w:t>样本单位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E7DC0FE" w14:textId="77777777" w:rsidR="002D65C9" w:rsidRDefault="009E341B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一个（分子</w:t>
            </w:r>
            <w:proofErr w:type="gramStart"/>
            <w:r>
              <w:rPr>
                <w:lang w:eastAsia="zh-CN"/>
              </w:rPr>
              <w:t xml:space="preserve"> ,</w:t>
            </w:r>
            <w:proofErr w:type="gramEnd"/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t>条件）组合；</w:t>
            </w:r>
            <w:proofErr w:type="gramStart"/>
            <w:r>
              <w:rPr>
                <w:lang w:eastAsia="zh-CN"/>
              </w:rPr>
              <w:t>同分子在不同</w:t>
            </w:r>
            <w:r>
              <w:rPr>
                <w:lang w:eastAsia="zh-CN"/>
              </w:rPr>
              <w:t xml:space="preserve">  </w:t>
            </w:r>
            <w:proofErr w:type="spellStart"/>
            <w:r>
              <w:rPr>
                <w:lang w:eastAsia="zh-CN"/>
              </w:rPr>
              <w:t>fw</w:t>
            </w:r>
            <w:proofErr w:type="spellEnd"/>
            <w:proofErr w:type="gramEnd"/>
            <w:r>
              <w:rPr>
                <w:lang w:eastAsia="zh-CN"/>
              </w:rPr>
              <w:t xml:space="preserve"> </w:t>
            </w:r>
            <w:proofErr w:type="gramStart"/>
            <w:r>
              <w:rPr>
                <w:lang w:eastAsia="zh-CN"/>
              </w:rPr>
              <w:t xml:space="preserve">/  </w:t>
            </w:r>
            <w:r>
              <w:rPr>
                <w:lang w:eastAsia="zh-CN"/>
              </w:rPr>
              <w:t>溶剂下是不同样本</w:t>
            </w:r>
            <w:proofErr w:type="gramEnd"/>
          </w:p>
        </w:tc>
      </w:tr>
      <w:tr w:rsidR="002D65C9" w14:paraId="23AF0BFE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CE5AFF8" w14:textId="77777777" w:rsidR="002D65C9" w:rsidRDefault="009E341B">
            <w:pPr>
              <w:spacing w:before="53" w:after="53" w:line="240" w:lineRule="auto"/>
            </w:pPr>
            <w:proofErr w:type="spellStart"/>
            <w:r>
              <w:rPr>
                <w:b/>
              </w:rPr>
              <w:t>特征</w:t>
            </w:r>
            <w:proofErr w:type="spellEnd"/>
            <w:r>
              <w:rPr>
                <w:b/>
              </w:rPr>
              <w:t xml:space="preserve"> X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29CC7F0" w14:textId="77777777" w:rsidR="002D65C9" w:rsidRDefault="009E341B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分子侧：</w:t>
            </w:r>
            <w:r>
              <w:rPr>
                <w:lang w:eastAsia="zh-CN"/>
              </w:rPr>
              <w:t xml:space="preserve"> ECFP</w:t>
            </w:r>
            <w:proofErr w:type="gramStart"/>
            <w:r>
              <w:rPr>
                <w:lang w:eastAsia="zh-CN"/>
              </w:rPr>
              <w:t xml:space="preserve">4  </w:t>
            </w:r>
            <w:r>
              <w:rPr>
                <w:lang w:eastAsia="zh-CN"/>
              </w:rPr>
              <w:t>指纹</w:t>
            </w:r>
            <w:proofErr w:type="gramEnd"/>
            <w:r>
              <w:rPr>
                <w:lang w:eastAsia="zh-CN"/>
              </w:rPr>
              <w:t>、分子量、</w:t>
            </w:r>
            <w:r>
              <w:rPr>
                <w:lang w:eastAsia="zh-CN"/>
              </w:rPr>
              <w:t xml:space="preserve"> </w:t>
            </w:r>
            <w:proofErr w:type="spellStart"/>
            <w:r>
              <w:rPr>
                <w:lang w:eastAsia="zh-CN"/>
              </w:rPr>
              <w:t>cLogP</w:t>
            </w:r>
            <w:proofErr w:type="spellEnd"/>
            <w:proofErr w:type="gramStart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、</w:t>
            </w:r>
            <w:proofErr w:type="gramEnd"/>
            <w:r>
              <w:rPr>
                <w:lang w:eastAsia="zh-CN"/>
              </w:rPr>
              <w:t xml:space="preserve"> TPSA </w:t>
            </w:r>
            <w:r>
              <w:rPr>
                <w:lang w:eastAsia="zh-CN"/>
              </w:rPr>
              <w:t>、可旋转键数</w:t>
            </w:r>
            <w:proofErr w:type="gramStart"/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 xml:space="preserve"> RIM  </w:t>
            </w:r>
            <w:r>
              <w:rPr>
                <w:lang w:eastAsia="zh-CN"/>
              </w:rPr>
              <w:t>机制</w:t>
            </w:r>
            <w:proofErr w:type="gramEnd"/>
            <w:r>
              <w:rPr>
                <w:lang w:eastAsia="zh-CN"/>
              </w:rPr>
              <w:t>核心）、芳环数、</w:t>
            </w:r>
            <w:proofErr w:type="gramStart"/>
            <w:r>
              <w:rPr>
                <w:lang w:eastAsia="zh-CN"/>
              </w:rPr>
              <w:t>供</w:t>
            </w:r>
            <w:r>
              <w:rPr>
                <w:lang w:eastAsia="zh-CN"/>
              </w:rPr>
              <w:t xml:space="preserve"> / </w:t>
            </w:r>
            <w:proofErr w:type="gramEnd"/>
            <w:r>
              <w:rPr>
                <w:lang w:eastAsia="zh-CN"/>
              </w:rPr>
              <w:t>吸电子基计数、</w:t>
            </w:r>
            <w:r>
              <w:rPr>
                <w:lang w:eastAsia="zh-CN"/>
              </w:rPr>
              <w:t xml:space="preserve"> HOMO-</w:t>
            </w:r>
            <w:proofErr w:type="gramStart"/>
            <w:r>
              <w:rPr>
                <w:lang w:eastAsia="zh-CN"/>
              </w:rPr>
              <w:t xml:space="preserve">LUMO  </w:t>
            </w:r>
            <w:r>
              <w:rPr>
                <w:lang w:eastAsia="zh-CN"/>
              </w:rPr>
              <w:t>间隙</w:t>
            </w:r>
            <w:proofErr w:type="gramEnd"/>
            <w:r>
              <w:rPr>
                <w:lang w:eastAsia="zh-CN"/>
              </w:rPr>
              <w:t>；条件侧：</w:t>
            </w:r>
            <w:proofErr w:type="gramStart"/>
            <w:r>
              <w:rPr>
                <w:lang w:eastAsia="zh-CN"/>
              </w:rPr>
              <w:t>水含量</w:t>
            </w:r>
            <w:r>
              <w:rPr>
                <w:lang w:eastAsia="zh-CN"/>
              </w:rPr>
              <w:t xml:space="preserve">  </w:t>
            </w:r>
            <w:proofErr w:type="spellStart"/>
            <w:r>
              <w:rPr>
                <w:lang w:eastAsia="zh-CN"/>
              </w:rPr>
              <w:t>fw</w:t>
            </w:r>
            <w:proofErr w:type="spellEnd"/>
            <w:proofErr w:type="gram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、浓度、溶剂极性、激发波长、狭缝</w:t>
            </w:r>
          </w:p>
        </w:tc>
      </w:tr>
      <w:tr w:rsidR="002D65C9" w14:paraId="02783459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D6BE5E5" w14:textId="77777777" w:rsidR="002D65C9" w:rsidRDefault="009E341B">
            <w:pPr>
              <w:spacing w:before="53" w:after="53" w:line="240" w:lineRule="auto"/>
            </w:pPr>
            <w:proofErr w:type="spellStart"/>
            <w:r>
              <w:rPr>
                <w:b/>
              </w:rPr>
              <w:t>标签</w:t>
            </w:r>
            <w:proofErr w:type="spellEnd"/>
            <w:r>
              <w:rPr>
                <w:b/>
              </w:rPr>
              <w:t xml:space="preserve"> y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F5F34C4" w14:textId="77777777" w:rsidR="002D65C9" w:rsidRDefault="009E341B">
            <w:pPr>
              <w:spacing w:before="53" w:after="53" w:line="240" w:lineRule="auto"/>
            </w:pPr>
            <w:r>
              <w:t xml:space="preserve">α_AIE = I_ </w:t>
            </w:r>
            <w:r>
              <w:t>聚集</w:t>
            </w:r>
            <w:r>
              <w:t xml:space="preserve">  / I_ </w:t>
            </w:r>
            <w:r>
              <w:t>溶液（连续）；或</w:t>
            </w:r>
            <w:r>
              <w:t xml:space="preserve">  λ_em  </w:t>
            </w:r>
            <w:r>
              <w:t>红移量</w:t>
            </w:r>
          </w:p>
        </w:tc>
      </w:tr>
      <w:tr w:rsidR="002D65C9" w14:paraId="0B89BEAA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87CF899" w14:textId="77777777" w:rsidR="002D65C9" w:rsidRDefault="009E341B">
            <w:pPr>
              <w:spacing w:before="53" w:after="53" w:line="240" w:lineRule="auto"/>
            </w:pPr>
            <w:r>
              <w:rPr>
                <w:b/>
              </w:rPr>
              <w:t>类型</w:t>
            </w:r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D59DD40" w14:textId="77777777" w:rsidR="002D65C9" w:rsidRDefault="009E341B">
            <w:pPr>
              <w:spacing w:before="53" w:after="53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回归</w:t>
            </w:r>
            <w:proofErr w:type="gramStart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。</w:t>
            </w:r>
            <w:proofErr w:type="gramEnd"/>
            <w:r>
              <w:rPr>
                <w:lang w:eastAsia="zh-CN"/>
              </w:rPr>
              <w:t>若改成</w:t>
            </w:r>
            <w:r>
              <w:rPr>
                <w:lang w:eastAsia="zh-CN"/>
              </w:rPr>
              <w:t xml:space="preserve"> </w:t>
            </w:r>
            <w:proofErr w:type="gramStart"/>
            <w:r>
              <w:rPr>
                <w:lang w:eastAsia="zh-CN"/>
              </w:rPr>
              <w:t>"</w:t>
            </w:r>
            <w:r>
              <w:t>α</w:t>
            </w:r>
            <w:proofErr w:type="gramEnd"/>
            <w:r>
              <w:rPr>
                <w:lang w:eastAsia="zh-CN"/>
              </w:rPr>
              <w:t xml:space="preserve">_AIE &gt; </w:t>
            </w:r>
            <w:proofErr w:type="gramStart"/>
            <w:r>
              <w:rPr>
                <w:lang w:eastAsia="zh-CN"/>
              </w:rPr>
              <w:t xml:space="preserve">10  </w:t>
            </w:r>
            <w:r>
              <w:rPr>
                <w:lang w:eastAsia="zh-CN"/>
              </w:rPr>
              <w:t>判为强</w:t>
            </w:r>
            <w:proofErr w:type="gramEnd"/>
            <w:r>
              <w:rPr>
                <w:lang w:eastAsia="zh-CN"/>
              </w:rPr>
              <w:t xml:space="preserve">  </w:t>
            </w:r>
            <w:proofErr w:type="spellStart"/>
            <w:r>
              <w:rPr>
                <w:lang w:eastAsia="zh-CN"/>
              </w:rPr>
              <w:t>AIEgen</w:t>
            </w:r>
            <w:proofErr w:type="spellEnd"/>
            <w:proofErr w:type="gramStart"/>
            <w:r>
              <w:rPr>
                <w:lang w:eastAsia="zh-CN"/>
              </w:rPr>
              <w:t xml:space="preserve">" </w:t>
            </w:r>
            <w:r>
              <w:rPr>
                <w:lang w:eastAsia="zh-CN"/>
              </w:rPr>
              <w:t>则</w:t>
            </w:r>
            <w:proofErr w:type="gramEnd"/>
            <w:r>
              <w:rPr>
                <w:lang w:eastAsia="zh-CN"/>
              </w:rPr>
              <w:t>转为分类</w:t>
            </w:r>
          </w:p>
        </w:tc>
      </w:tr>
      <w:tr w:rsidR="002D65C9" w14:paraId="6763F26B" w14:textId="77777777"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3E642E24" w14:textId="77777777" w:rsidR="002D65C9" w:rsidRDefault="009E341B">
            <w:pPr>
              <w:spacing w:before="53" w:after="53" w:line="240" w:lineRule="auto"/>
            </w:pPr>
            <w:proofErr w:type="spellStart"/>
            <w:r>
              <w:rPr>
                <w:b/>
              </w:rPr>
              <w:t>数据来源</w:t>
            </w:r>
            <w:proofErr w:type="spellEnd"/>
          </w:p>
        </w:tc>
        <w:tc>
          <w:tcPr>
            <w:tcW w:w="432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44ADF44" w14:textId="77777777" w:rsidR="002D65C9" w:rsidRDefault="009E341B">
            <w:pPr>
              <w:spacing w:before="53" w:after="53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自建实验</w:t>
            </w:r>
            <w:r>
              <w:rPr>
                <w:lang w:eastAsia="zh-CN"/>
              </w:rPr>
              <w:t xml:space="preserve">  +</w:t>
            </w:r>
            <w:proofErr w:type="gramEnd"/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t>文献抽取（须处理单位不统一、绝对量子产率缺失、</w:t>
            </w:r>
            <w:proofErr w:type="gramStart"/>
            <w:r>
              <w:rPr>
                <w:lang w:eastAsia="zh-CN"/>
              </w:rPr>
              <w:t>曲线锁在</w:t>
            </w:r>
            <w:r>
              <w:rPr>
                <w:lang w:eastAsia="zh-CN"/>
              </w:rPr>
              <w:t xml:space="preserve">  PDF</w:t>
            </w:r>
            <w:proofErr w:type="gramEnd"/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t>里）</w:t>
            </w:r>
          </w:p>
        </w:tc>
      </w:tr>
    </w:tbl>
    <w:p w14:paraId="0057CDFD" w14:textId="77777777" w:rsidR="002D65C9" w:rsidRDefault="009E341B">
      <w:pPr>
        <w:rPr>
          <w:lang w:eastAsia="zh-CN"/>
        </w:rPr>
      </w:pPr>
      <w:r>
        <w:rPr>
          <w:rFonts w:cs="宋体" w:hint="eastAsia"/>
          <w:lang w:eastAsia="zh-CN"/>
        </w:rPr>
        <w:t>另两个例子：</w:t>
      </w:r>
      <w:proofErr w:type="gramStart"/>
      <w:r>
        <w:rPr>
          <w:rFonts w:cs="宋体" w:hint="eastAsia"/>
          <w:lang w:eastAsia="zh-CN"/>
        </w:rPr>
        <w:t>预测</w:t>
      </w:r>
      <w:r>
        <w:rPr>
          <w:lang w:eastAsia="zh-CN"/>
        </w:rPr>
        <w:t xml:space="preserve"> 808 </w:t>
      </w:r>
      <w:proofErr w:type="gramEnd"/>
      <w:r>
        <w:rPr>
          <w:lang w:eastAsia="zh-CN"/>
        </w:rPr>
        <w:t xml:space="preserve">nm </w:t>
      </w:r>
      <w:r>
        <w:rPr>
          <w:rFonts w:cs="宋体" w:hint="eastAsia"/>
          <w:lang w:eastAsia="zh-CN"/>
        </w:rPr>
        <w:t>光热后</w:t>
      </w:r>
      <w:r>
        <w:rPr>
          <w:lang w:eastAsia="zh-CN"/>
        </w:rPr>
        <w:t xml:space="preserve"> IEC </w:t>
      </w:r>
      <w:r>
        <w:rPr>
          <w:rFonts w:cs="宋体" w:hint="eastAsia"/>
          <w:lang w:eastAsia="zh-CN"/>
        </w:rPr>
        <w:t>是否达标（特征为功率密度、时长、浓度、细胞系；</w:t>
      </w:r>
      <w:r>
        <w:rPr>
          <w:rFonts w:cs="宋体" w:hint="eastAsia"/>
          <w:b/>
          <w:lang w:eastAsia="zh-CN"/>
        </w:rPr>
        <w:t>阈值须在建库前写死</w:t>
      </w:r>
      <w:r>
        <w:rPr>
          <w:rFonts w:cs="宋体" w:hint="eastAsia"/>
          <w:lang w:eastAsia="zh-CN"/>
        </w:rPr>
        <w:t>）</w:t>
      </w:r>
      <w:proofErr w:type="gramStart"/>
      <w:r>
        <w:rPr>
          <w:lang w:eastAsia="zh-CN"/>
        </w:rPr>
        <w:t xml:space="preserve">→ </w:t>
      </w:r>
      <w:r>
        <w:rPr>
          <w:rFonts w:cs="宋体" w:hint="eastAsia"/>
          <w:lang w:eastAsia="zh-CN"/>
        </w:rPr>
        <w:t>分类</w:t>
      </w:r>
      <w:proofErr w:type="gramEnd"/>
      <w:r>
        <w:rPr>
          <w:rFonts w:cs="宋体" w:hint="eastAsia"/>
          <w:lang w:eastAsia="zh-CN"/>
        </w:rPr>
        <w:t>，若直接预测存活率则为回归；</w:t>
      </w:r>
      <w:r>
        <w:rPr>
          <w:lang w:eastAsia="zh-CN"/>
        </w:rPr>
        <w:t xml:space="preserve">AIE </w:t>
      </w:r>
      <w:r>
        <w:rPr>
          <w:rFonts w:cs="宋体" w:hint="eastAsia"/>
          <w:lang w:eastAsia="zh-CN"/>
        </w:rPr>
        <w:t>论文摘要嵌入</w:t>
      </w:r>
      <w:proofErr w:type="gramStart"/>
      <w:r>
        <w:rPr>
          <w:rFonts w:cs="宋体" w:hint="eastAsia"/>
          <w:lang w:eastAsia="zh-CN"/>
        </w:rPr>
        <w:t>聚类</w:t>
      </w:r>
      <w:r>
        <w:rPr>
          <w:lang w:eastAsia="zh-CN"/>
        </w:rPr>
        <w:t xml:space="preserve"> → </w:t>
      </w:r>
      <w:proofErr w:type="gramEnd"/>
      <w:r>
        <w:rPr>
          <w:rFonts w:cs="宋体" w:hint="eastAsia"/>
          <w:lang w:eastAsia="zh-CN"/>
        </w:rPr>
        <w:t>非监督。</w:t>
      </w:r>
    </w:p>
    <w:p w14:paraId="43861197" w14:textId="77777777" w:rsidR="002D65C9" w:rsidRDefault="009E341B">
      <w:pPr>
        <w:pStyle w:val="1"/>
        <w:spacing w:line="312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lastRenderedPageBreak/>
        <w:t>四、模型：什么是模型，以及三个最简单的模型</w:t>
      </w:r>
    </w:p>
    <w:p w14:paraId="095DADEB" w14:textId="77777777" w:rsidR="002D65C9" w:rsidRDefault="009E341B">
      <w:pPr>
        <w:pStyle w:val="21"/>
        <w:spacing w:line="312" w:lineRule="auto"/>
        <w:rPr>
          <w:lang w:eastAsia="zh-CN"/>
        </w:rPr>
      </w:pPr>
      <w:proofErr w:type="gramStart"/>
      <w:r>
        <w:rPr>
          <w:rFonts w:ascii="宋体" w:eastAsia="宋体" w:hAnsi="宋体" w:cs="宋体" w:hint="eastAsia"/>
          <w:lang w:eastAsia="zh-CN"/>
        </w:rPr>
        <w:t xml:space="preserve">4.1 </w:t>
      </w:r>
      <w:r>
        <w:rPr>
          <w:rFonts w:ascii="宋体" w:eastAsia="宋体" w:hAnsi="宋体" w:cs="宋体" w:hint="eastAsia"/>
          <w:lang w:eastAsia="zh-CN"/>
        </w:rPr>
        <w:t>模型</w:t>
      </w:r>
      <w:proofErr w:type="gramEnd"/>
      <w:r>
        <w:rPr>
          <w:rFonts w:ascii="宋体" w:eastAsia="宋体" w:hAnsi="宋体" w:cs="宋体" w:hint="eastAsia"/>
          <w:lang w:eastAsia="zh-CN"/>
        </w:rPr>
        <w:t>是什么</w:t>
      </w:r>
    </w:p>
    <w:p w14:paraId="69E5CCFC" w14:textId="77777777" w:rsidR="002D65C9" w:rsidRDefault="009E341B">
      <w:pPr>
        <w:rPr>
          <w:lang w:eastAsia="zh-CN"/>
        </w:rPr>
      </w:pPr>
      <w:r>
        <w:rPr>
          <w:rFonts w:cs="宋体" w:hint="eastAsia"/>
          <w:lang w:eastAsia="zh-CN"/>
        </w:rPr>
        <w:t>模型是对现实的</w:t>
      </w:r>
      <w:r>
        <w:rPr>
          <w:rFonts w:cs="宋体" w:hint="eastAsia"/>
          <w:b/>
          <w:lang w:eastAsia="zh-CN"/>
        </w:rPr>
        <w:t>有用简化</w:t>
      </w:r>
      <w:r>
        <w:rPr>
          <w:rFonts w:cs="宋体" w:hint="eastAsia"/>
          <w:lang w:eastAsia="zh-CN"/>
        </w:rPr>
        <w:t>：假设</w:t>
      </w:r>
      <w:r>
        <w:rPr>
          <w:lang w:eastAsia="zh-CN"/>
        </w:rPr>
        <w:t xml:space="preserve"> X </w:t>
      </w:r>
      <w:r>
        <w:rPr>
          <w:rFonts w:cs="宋体" w:hint="eastAsia"/>
          <w:lang w:eastAsia="zh-CN"/>
        </w:rPr>
        <w:t>与</w:t>
      </w:r>
      <w:r>
        <w:rPr>
          <w:lang w:eastAsia="zh-CN"/>
        </w:rPr>
        <w:t xml:space="preserve"> y </w:t>
      </w:r>
      <w:r>
        <w:rPr>
          <w:rFonts w:cs="宋体" w:hint="eastAsia"/>
          <w:lang w:eastAsia="zh-CN"/>
        </w:rPr>
        <w:t>之间存在映射</w:t>
      </w:r>
      <w:r>
        <w:rPr>
          <w:lang w:eastAsia="zh-CN"/>
        </w:rPr>
        <w:t xml:space="preserve"> f</w:t>
      </w:r>
      <w:r>
        <w:rPr>
          <w:rFonts w:cs="宋体" w:hint="eastAsia"/>
          <w:lang w:eastAsia="zh-CN"/>
        </w:rPr>
        <w:t>，</w:t>
      </w:r>
      <w:r>
        <w:rPr>
          <w:lang w:eastAsia="zh-CN"/>
        </w:rPr>
        <w:t xml:space="preserve">f </w:t>
      </w:r>
      <w:r>
        <w:rPr>
          <w:rFonts w:cs="宋体" w:hint="eastAsia"/>
          <w:lang w:eastAsia="zh-CN"/>
        </w:rPr>
        <w:t>属于某个函数族、带一组待定参数，用数据把参数定下来。它由三件事构成：</w:t>
      </w:r>
      <w:r>
        <w:rPr>
          <w:rFonts w:cs="宋体" w:hint="eastAsia"/>
          <w:b/>
          <w:lang w:eastAsia="zh-CN"/>
        </w:rPr>
        <w:t>输入表示</w:t>
      </w:r>
      <w:r>
        <w:rPr>
          <w:rFonts w:cs="宋体" w:hint="eastAsia"/>
          <w:lang w:eastAsia="zh-CN"/>
        </w:rPr>
        <w:t>（分子怎么变向量）、</w:t>
      </w:r>
      <w:r>
        <w:rPr>
          <w:rFonts w:cs="宋体" w:hint="eastAsia"/>
          <w:b/>
          <w:lang w:eastAsia="zh-CN"/>
        </w:rPr>
        <w:t>假设空间</w:t>
      </w:r>
      <w:r>
        <w:rPr>
          <w:rFonts w:cs="宋体" w:hint="eastAsia"/>
          <w:lang w:eastAsia="zh-CN"/>
        </w:rPr>
        <w:t>（允许它是线性</w:t>
      </w:r>
      <w:r>
        <w:rPr>
          <w:lang w:eastAsia="zh-CN"/>
        </w:rPr>
        <w:t>/</w:t>
      </w:r>
      <w:r>
        <w:rPr>
          <w:rFonts w:cs="宋体" w:hint="eastAsia"/>
          <w:lang w:eastAsia="zh-CN"/>
        </w:rPr>
        <w:t>树</w:t>
      </w:r>
      <w:r>
        <w:rPr>
          <w:lang w:eastAsia="zh-CN"/>
        </w:rPr>
        <w:t>/</w:t>
      </w:r>
      <w:r>
        <w:rPr>
          <w:rFonts w:cs="宋体" w:hint="eastAsia"/>
          <w:lang w:eastAsia="zh-CN"/>
        </w:rPr>
        <w:t>网络）、</w:t>
      </w:r>
      <w:r>
        <w:rPr>
          <w:rFonts w:cs="宋体" w:hint="eastAsia"/>
          <w:b/>
          <w:lang w:eastAsia="zh-CN"/>
        </w:rPr>
        <w:t>学习算法</w:t>
      </w:r>
      <w:r>
        <w:rPr>
          <w:rFonts w:cs="宋体" w:hint="eastAsia"/>
          <w:lang w:eastAsia="zh-CN"/>
        </w:rPr>
        <w:t>（最小二乘还是梯度下降）。选择假设空间，本质就是把你对世界的先验信念写进数学形式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这一点与物理化学建模并无区别。</w:t>
      </w:r>
    </w:p>
    <w:p w14:paraId="2FF5DDBA" w14:textId="77777777" w:rsidR="002D65C9" w:rsidRDefault="009E341B">
      <w:pPr>
        <w:pStyle w:val="21"/>
        <w:spacing w:line="312" w:lineRule="auto"/>
      </w:pPr>
      <w:proofErr w:type="gramStart"/>
      <w:r>
        <w:rPr>
          <w:rFonts w:ascii="宋体" w:eastAsia="宋体" w:hAnsi="宋体" w:cs="宋体" w:hint="eastAsia"/>
          <w:lang w:eastAsia="zh-CN"/>
        </w:rPr>
        <w:t xml:space="preserve">4.2 </w:t>
      </w:r>
      <w:r>
        <w:rPr>
          <w:rFonts w:ascii="宋体" w:eastAsia="宋体" w:hAnsi="宋体" w:cs="宋体" w:hint="eastAsia"/>
          <w:lang w:eastAsia="zh-CN"/>
        </w:rPr>
        <w:t>模型</w:t>
      </w:r>
      <w:r>
        <w:rPr>
          <w:rFonts w:ascii="宋体" w:eastAsia="宋体" w:hAnsi="宋体" w:cs="宋体" w:hint="eastAsia"/>
          <w:lang w:eastAsia="zh-CN"/>
        </w:rPr>
        <w:t xml:space="preserve"> </w:t>
      </w:r>
      <w:proofErr w:type="gramEnd"/>
      <w:r>
        <w:rPr>
          <w:rFonts w:ascii="宋体" w:eastAsia="宋体" w:hAnsi="宋体" w:cs="宋体" w:hint="eastAsia"/>
          <w:lang w:eastAsia="zh-CN"/>
        </w:rPr>
        <w:t xml:space="preserve">vs </w:t>
      </w:r>
      <w:r>
        <w:rPr>
          <w:rFonts w:ascii="宋体" w:eastAsia="宋体" w:hAnsi="宋体" w:cs="宋体" w:hint="eastAsia"/>
          <w:lang w:eastAsia="zh-CN"/>
        </w:rPr>
        <w:t>物理化学公式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855"/>
        <w:gridCol w:w="2862"/>
        <w:gridCol w:w="2859"/>
      </w:tblGrid>
      <w:tr w:rsidR="002D65C9" w14:paraId="5A1F837C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647FDEB" w14:textId="77777777" w:rsidR="002D65C9" w:rsidRDefault="009E341B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维度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2E4CF94" w14:textId="77777777" w:rsidR="002D65C9" w:rsidRDefault="009E341B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物理化学公式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shd w:val="clear" w:color="auto" w:fill="EEF2F8"/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EFC24DF" w14:textId="77777777" w:rsidR="002D65C9" w:rsidRDefault="009E341B">
            <w:pPr>
              <w:spacing w:before="60" w:after="60" w:line="240" w:lineRule="auto"/>
            </w:pPr>
            <w:r>
              <w:rPr>
                <w:rFonts w:ascii="黑体" w:eastAsia="黑体" w:hAnsi="黑体" w:hint="eastAsia"/>
                <w:b/>
                <w:color w:val="23406E"/>
              </w:rPr>
              <w:t>机器学习模型</w:t>
            </w:r>
          </w:p>
        </w:tc>
      </w:tr>
      <w:tr w:rsidR="002D65C9" w14:paraId="046A3FA3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06040B49" w14:textId="77777777" w:rsidR="002D65C9" w:rsidRDefault="009E341B">
            <w:pPr>
              <w:spacing w:before="53" w:after="53" w:line="240" w:lineRule="auto"/>
            </w:pPr>
            <w:r>
              <w:t>来源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4319DD3" w14:textId="77777777" w:rsidR="002D65C9" w:rsidRDefault="009E341B">
            <w:pPr>
              <w:spacing w:before="53" w:after="53" w:line="240" w:lineRule="auto"/>
            </w:pPr>
            <w:r>
              <w:t>从第一性原理推导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E808B3B" w14:textId="77777777" w:rsidR="002D65C9" w:rsidRDefault="009E341B">
            <w:pPr>
              <w:spacing w:before="53" w:after="53" w:line="240" w:lineRule="auto"/>
            </w:pPr>
            <w:r>
              <w:t>从数据中拟合</w:t>
            </w:r>
          </w:p>
        </w:tc>
      </w:tr>
      <w:tr w:rsidR="002D65C9" w14:paraId="7F04183A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B180496" w14:textId="77777777" w:rsidR="002D65C9" w:rsidRDefault="009E341B">
            <w:pPr>
              <w:spacing w:before="53" w:after="53" w:line="240" w:lineRule="auto"/>
            </w:pPr>
            <w:r>
              <w:t>参数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374ED6B" w14:textId="77777777" w:rsidR="002D65C9" w:rsidRDefault="009E341B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少</w:t>
            </w:r>
            <w:proofErr w:type="gramStart"/>
            <w:r>
              <w:rPr>
                <w:lang w:eastAsia="zh-CN"/>
              </w:rPr>
              <w:t>，</w:t>
            </w:r>
            <w:r>
              <w:rPr>
                <w:lang w:eastAsia="zh-CN"/>
              </w:rPr>
              <w:t xml:space="preserve"> </w:t>
            </w:r>
            <w:r>
              <w:rPr>
                <w:b/>
                <w:lang w:eastAsia="zh-CN"/>
              </w:rPr>
              <w:t>每个</w:t>
            </w:r>
            <w:proofErr w:type="gramEnd"/>
            <w:r>
              <w:rPr>
                <w:b/>
                <w:lang w:eastAsia="zh-CN"/>
              </w:rPr>
              <w:t>被物理意义钉死</w:t>
            </w:r>
            <w:r>
              <w:rPr>
                <w:lang w:eastAsia="zh-CN"/>
              </w:rPr>
              <w:t xml:space="preserve"> </w:t>
            </w:r>
            <w:proofErr w:type="gramStart"/>
            <w:r>
              <w:rPr>
                <w:lang w:eastAsia="zh-CN"/>
              </w:rPr>
              <w:t>（</w:t>
            </w:r>
            <w:r>
              <w:rPr>
                <w:lang w:eastAsia="zh-CN"/>
              </w:rPr>
              <w:t xml:space="preserve"> </w:t>
            </w:r>
            <w:proofErr w:type="gramEnd"/>
            <w:r>
              <w:t>ε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 k</w:t>
            </w:r>
            <w:proofErr w:type="gramStart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、</w:t>
            </w:r>
            <w:proofErr w:type="gramEnd"/>
            <w:r>
              <w:rPr>
                <w:lang w:eastAsia="zh-CN"/>
              </w:rPr>
              <w:t xml:space="preserve"> </w:t>
            </w:r>
            <w:r>
              <w:t>Φ</w:t>
            </w:r>
            <w:proofErr w:type="gramStart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）</w:t>
            </w:r>
            <w:proofErr w:type="gramEnd"/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7C516B0" w14:textId="77777777" w:rsidR="002D65C9" w:rsidRDefault="009E341B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多</w:t>
            </w:r>
            <w:proofErr w:type="gramStart"/>
            <w:r>
              <w:rPr>
                <w:lang w:eastAsia="zh-CN"/>
              </w:rPr>
              <w:t>，</w:t>
            </w:r>
            <w:r>
              <w:rPr>
                <w:lang w:eastAsia="zh-CN"/>
              </w:rPr>
              <w:t xml:space="preserve"> </w:t>
            </w:r>
            <w:r>
              <w:rPr>
                <w:b/>
                <w:lang w:eastAsia="zh-CN"/>
              </w:rPr>
              <w:t>多数</w:t>
            </w:r>
            <w:proofErr w:type="gramEnd"/>
            <w:r>
              <w:rPr>
                <w:b/>
                <w:lang w:eastAsia="zh-CN"/>
              </w:rPr>
              <w:t>只是</w:t>
            </w:r>
            <w:proofErr w:type="gramStart"/>
            <w:r>
              <w:rPr>
                <w:b/>
                <w:lang w:eastAsia="zh-CN"/>
              </w:rPr>
              <w:t>权重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，</w:t>
            </w:r>
            <w:proofErr w:type="gramEnd"/>
            <w:r>
              <w:rPr>
                <w:lang w:eastAsia="zh-CN"/>
              </w:rPr>
              <w:t>无物理解释</w:t>
            </w:r>
          </w:p>
        </w:tc>
      </w:tr>
      <w:tr w:rsidR="002D65C9" w14:paraId="115B24B6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B227569" w14:textId="77777777" w:rsidR="002D65C9" w:rsidRDefault="009E341B">
            <w:pPr>
              <w:spacing w:before="53" w:after="53" w:line="240" w:lineRule="auto"/>
            </w:pPr>
            <w:proofErr w:type="spellStart"/>
            <w:r>
              <w:t>外推</w:t>
            </w:r>
            <w:proofErr w:type="spellEnd"/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53FF1F3A" w14:textId="77777777" w:rsidR="002D65C9" w:rsidRDefault="009E341B">
            <w:pPr>
              <w:spacing w:before="53" w:after="53" w:line="240" w:lineRule="auto"/>
            </w:pPr>
            <w:r>
              <w:t>适用范围内可外推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D5DC4FD" w14:textId="77777777" w:rsidR="002D65C9" w:rsidRDefault="009E341B">
            <w:pPr>
              <w:spacing w:before="53" w:after="53" w:line="240" w:lineRule="auto"/>
            </w:pPr>
            <w:r>
              <w:t>只在训练分布内可靠</w:t>
            </w:r>
          </w:p>
        </w:tc>
      </w:tr>
      <w:tr w:rsidR="002D65C9" w14:paraId="4991A7CA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09C04E6" w14:textId="77777777" w:rsidR="002D65C9" w:rsidRDefault="009E341B">
            <w:pPr>
              <w:spacing w:before="53" w:after="53" w:line="240" w:lineRule="auto"/>
            </w:pPr>
            <w:r>
              <w:t>失效方式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2C74E0E5" w14:textId="77777777" w:rsidR="002D65C9" w:rsidRDefault="009E341B">
            <w:pPr>
              <w:spacing w:before="53" w:after="53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可知地</w:t>
            </w:r>
            <w:proofErr w:type="gramStart"/>
            <w:r>
              <w:rPr>
                <w:b/>
                <w:lang w:eastAsia="zh-CN"/>
              </w:rPr>
              <w:t>失效</w:t>
            </w:r>
            <w:r>
              <w:rPr>
                <w:lang w:eastAsia="zh-CN"/>
              </w:rPr>
              <w:t xml:space="preserve"> —</w:t>
            </w:r>
            <w:proofErr w:type="gramEnd"/>
            <w:r>
              <w:rPr>
                <w:lang w:eastAsia="zh-CN"/>
              </w:rPr>
              <w:t xml:space="preserve">— </w:t>
            </w:r>
            <w:r>
              <w:rPr>
                <w:lang w:eastAsia="zh-CN"/>
              </w:rPr>
              <w:t>前提违反时你能察觉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1AE4760E" w14:textId="77777777" w:rsidR="002D65C9" w:rsidRDefault="009E341B">
            <w:pPr>
              <w:spacing w:before="53" w:after="53" w:line="240" w:lineRule="auto"/>
              <w:rPr>
                <w:lang w:eastAsia="zh-CN"/>
              </w:rPr>
            </w:pPr>
            <w:r>
              <w:rPr>
                <w:b/>
                <w:lang w:eastAsia="zh-CN"/>
              </w:rPr>
              <w:t>安静地</w:t>
            </w:r>
            <w:proofErr w:type="gramStart"/>
            <w:r>
              <w:rPr>
                <w:b/>
                <w:lang w:eastAsia="zh-CN"/>
              </w:rPr>
              <w:t>失效</w:t>
            </w:r>
            <w:r>
              <w:rPr>
                <w:lang w:eastAsia="zh-CN"/>
              </w:rPr>
              <w:t xml:space="preserve"> —</w:t>
            </w:r>
            <w:proofErr w:type="gramEnd"/>
            <w:r>
              <w:rPr>
                <w:lang w:eastAsia="zh-CN"/>
              </w:rPr>
              <w:t xml:space="preserve">— </w:t>
            </w:r>
            <w:r>
              <w:rPr>
                <w:lang w:eastAsia="zh-CN"/>
              </w:rPr>
              <w:t>照样给合理错答案且不报错</w:t>
            </w:r>
          </w:p>
        </w:tc>
      </w:tr>
      <w:tr w:rsidR="002D65C9" w14:paraId="70A15D9B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3DECCC4" w14:textId="77777777" w:rsidR="002D65C9" w:rsidRDefault="009E341B">
            <w:pPr>
              <w:spacing w:before="53" w:after="53" w:line="240" w:lineRule="auto"/>
            </w:pPr>
            <w:proofErr w:type="spellStart"/>
            <w:r>
              <w:t>验证</w:t>
            </w:r>
            <w:proofErr w:type="spellEnd"/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56279FB" w14:textId="77777777" w:rsidR="002D65C9" w:rsidRDefault="009E341B">
            <w:pPr>
              <w:spacing w:before="53" w:after="53" w:line="240" w:lineRule="auto"/>
            </w:pPr>
            <w:r>
              <w:t>理论自洽</w:t>
            </w:r>
            <w:r>
              <w:t xml:space="preserve">  +  </w:t>
            </w:r>
            <w:r>
              <w:t>受控实验</w:t>
            </w:r>
          </w:p>
        </w:tc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6DEE78E8" w14:textId="77777777" w:rsidR="002D65C9" w:rsidRDefault="009E341B">
            <w:pPr>
              <w:spacing w:before="53" w:after="53" w:line="240" w:lineRule="auto"/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留出数据一致</w:t>
            </w:r>
            <w:r>
              <w:rPr>
                <w:lang w:eastAsia="zh-CN"/>
              </w:rPr>
              <w:t xml:space="preserve">  +</w:t>
            </w:r>
            <w:proofErr w:type="gramEnd"/>
            <w:r>
              <w:rPr>
                <w:lang w:eastAsia="zh-CN"/>
              </w:rPr>
              <w:t xml:space="preserve">  </w:t>
            </w:r>
            <w:r>
              <w:rPr>
                <w:lang w:eastAsia="zh-CN"/>
              </w:rPr>
              <w:t>实验闭环</w:t>
            </w:r>
          </w:p>
        </w:tc>
      </w:tr>
      <w:tr w:rsidR="002D65C9" w14:paraId="31D150CB" w14:textId="77777777">
        <w:tc>
          <w:tcPr>
            <w:tcW w:w="2880" w:type="dxa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7990F0ED" w14:textId="77777777" w:rsidR="002D65C9" w:rsidRDefault="009E341B">
            <w:pPr>
              <w:spacing w:before="53" w:after="53" w:line="240" w:lineRule="auto"/>
            </w:pPr>
            <w:proofErr w:type="spellStart"/>
            <w:r>
              <w:t>共同点</w:t>
            </w:r>
            <w:proofErr w:type="spellEnd"/>
          </w:p>
        </w:tc>
        <w:tc>
          <w:tcPr>
            <w:tcW w:w="5760" w:type="dxa"/>
            <w:gridSpan w:val="2"/>
            <w:tcBorders>
              <w:top w:val="single" w:sz="6" w:space="0" w:color="C8D0DA"/>
              <w:left w:val="single" w:sz="6" w:space="0" w:color="C8D0DA"/>
              <w:bottom w:val="single" w:sz="6" w:space="0" w:color="C8D0DA"/>
              <w:right w:val="single" w:sz="6" w:space="0" w:color="C8D0DA"/>
            </w:tcBorders>
            <w:tcMar>
              <w:top w:w="86" w:type="dxa"/>
              <w:left w:w="132" w:type="dxa"/>
              <w:bottom w:w="86" w:type="dxa"/>
              <w:right w:w="132" w:type="dxa"/>
            </w:tcMar>
            <w:vAlign w:val="center"/>
          </w:tcPr>
          <w:p w14:paraId="4877AA69" w14:textId="77777777" w:rsidR="002D65C9" w:rsidRDefault="009E341B">
            <w:pPr>
              <w:spacing w:before="53" w:after="53" w:line="240" w:lineRule="auto"/>
              <w:rPr>
                <w:lang w:eastAsia="zh-CN"/>
              </w:rPr>
            </w:pPr>
            <w:r>
              <w:rPr>
                <w:lang w:eastAsia="zh-CN"/>
              </w:rPr>
              <w:t>都是简化，是</w:t>
            </w:r>
            <w:r>
              <w:rPr>
                <w:lang w:eastAsia="zh-CN"/>
              </w:rPr>
              <w:t xml:space="preserve"> </w:t>
            </w:r>
            <w:proofErr w:type="gramStart"/>
            <w:r>
              <w:rPr>
                <w:lang w:eastAsia="zh-CN"/>
              </w:rPr>
              <w:t xml:space="preserve">" </w:t>
            </w:r>
            <w:r>
              <w:rPr>
                <w:lang w:eastAsia="zh-CN"/>
              </w:rPr>
              <w:t>地图</w:t>
            </w:r>
            <w:r>
              <w:rPr>
                <w:lang w:eastAsia="zh-CN"/>
              </w:rPr>
              <w:t xml:space="preserve"> "</w:t>
            </w:r>
            <w:proofErr w:type="gram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不是</w:t>
            </w:r>
            <w:r>
              <w:rPr>
                <w:lang w:eastAsia="zh-CN"/>
              </w:rPr>
              <w:t xml:space="preserve"> </w:t>
            </w:r>
            <w:proofErr w:type="gramStart"/>
            <w:r>
              <w:rPr>
                <w:lang w:eastAsia="zh-CN"/>
              </w:rPr>
              <w:t xml:space="preserve">" </w:t>
            </w:r>
            <w:r>
              <w:rPr>
                <w:lang w:eastAsia="zh-CN"/>
              </w:rPr>
              <w:t>疆域</w:t>
            </w:r>
            <w:r>
              <w:rPr>
                <w:lang w:eastAsia="zh-CN"/>
              </w:rPr>
              <w:t xml:space="preserve"> "</w:t>
            </w:r>
            <w:proofErr w:type="gram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；都对输入范围敏感；都可能被凑合</w:t>
            </w:r>
          </w:p>
        </w:tc>
      </w:tr>
    </w:tbl>
    <w:p w14:paraId="46153CA2" w14:textId="77777777" w:rsidR="002D65C9" w:rsidRDefault="009E341B">
      <w:pPr>
        <w:rPr>
          <w:lang w:eastAsia="zh-CN"/>
        </w:rPr>
      </w:pPr>
      <w:r>
        <w:t xml:space="preserve">Beer-Lambert </w:t>
      </w:r>
      <w:r>
        <w:rPr>
          <w:rFonts w:cs="宋体" w:hint="eastAsia"/>
          <w:lang w:eastAsia="zh-CN"/>
        </w:rPr>
        <w:t>定律</w:t>
      </w:r>
      <w:r>
        <w:t xml:space="preserve"> A = εcl </w:t>
      </w:r>
      <w:r>
        <w:rPr>
          <w:rFonts w:cs="宋体" w:hint="eastAsia"/>
          <w:lang w:eastAsia="zh-CN"/>
        </w:rPr>
        <w:t>是三参数模型，线性</w:t>
      </w:r>
      <w:proofErr w:type="gramStart"/>
      <w:r>
        <w:rPr>
          <w:rFonts w:cs="宋体" w:hint="eastAsia"/>
          <w:lang w:eastAsia="zh-CN"/>
        </w:rPr>
        <w:t>回归</w:t>
      </w:r>
      <w:r>
        <w:t xml:space="preserve"> ŷ </w:t>
      </w:r>
      <w:proofErr w:type="gramEnd"/>
      <w:r>
        <w:t xml:space="preserve">= w₁x₁ + w₂x₂ + b </w:t>
      </w:r>
      <w:r>
        <w:rPr>
          <w:rFonts w:cs="宋体" w:hint="eastAsia"/>
          <w:lang w:eastAsia="zh-CN"/>
        </w:rPr>
        <w:t>形式几乎一样；差别</w:t>
      </w:r>
      <w:proofErr w:type="gramStart"/>
      <w:r>
        <w:rPr>
          <w:rFonts w:cs="宋体" w:hint="eastAsia"/>
          <w:lang w:eastAsia="zh-CN"/>
        </w:rPr>
        <w:t>在于</w:t>
      </w:r>
      <w:r>
        <w:t xml:space="preserve"> ε </w:t>
      </w:r>
      <w:proofErr w:type="gramEnd"/>
      <w:r>
        <w:rPr>
          <w:rFonts w:cs="宋体" w:hint="eastAsia"/>
          <w:lang w:eastAsia="zh-CN"/>
        </w:rPr>
        <w:t>有量纲、可独立测量、有化学解释，</w:t>
      </w:r>
      <w:r>
        <w:t>w</w:t>
      </w:r>
      <w:proofErr w:type="gramStart"/>
      <w:r>
        <w:t xml:space="preserve">₁ </w:t>
      </w:r>
      <w:r>
        <w:rPr>
          <w:rFonts w:cs="宋体" w:hint="eastAsia"/>
          <w:lang w:eastAsia="zh-CN"/>
        </w:rPr>
        <w:t>只是</w:t>
      </w:r>
      <w:proofErr w:type="gramEnd"/>
      <w:r>
        <w:rPr>
          <w:rFonts w:cs="宋体" w:hint="eastAsia"/>
          <w:lang w:eastAsia="zh-CN"/>
        </w:rPr>
        <w:t>拟合副产品。二者可互相成全：</w:t>
      </w:r>
      <w:r>
        <w:rPr>
          <w:rFonts w:cs="宋体" w:hint="eastAsia"/>
          <w:b/>
          <w:lang w:eastAsia="zh-CN"/>
        </w:rPr>
        <w:t>物理引导学习</w:t>
      </w:r>
      <w:r>
        <w:rPr>
          <w:rFonts w:cs="宋体" w:hint="eastAsia"/>
          <w:lang w:eastAsia="zh-CN"/>
        </w:rPr>
        <w:t>（把方程作为约束）、</w:t>
      </w:r>
      <w:r>
        <w:rPr>
          <w:b/>
        </w:rPr>
        <w:t>Δ</w:t>
      </w:r>
      <w:r>
        <w:rPr>
          <w:b/>
          <w:lang w:eastAsia="zh-CN"/>
        </w:rPr>
        <w:t>-learning</w:t>
      </w:r>
      <w:r>
        <w:rPr>
          <w:rFonts w:cs="宋体" w:hint="eastAsia"/>
          <w:lang w:eastAsia="zh-CN"/>
        </w:rPr>
        <w:t>（用少量高精度实验值校正</w:t>
      </w:r>
      <w:r>
        <w:rPr>
          <w:lang w:eastAsia="zh-CN"/>
        </w:rPr>
        <w:t xml:space="preserve"> DFT</w:t>
      </w:r>
      <w:r>
        <w:rPr>
          <w:rFonts w:cs="宋体" w:hint="eastAsia"/>
          <w:lang w:eastAsia="zh-CN"/>
        </w:rPr>
        <w:t>）、</w:t>
      </w:r>
      <w:r>
        <w:rPr>
          <w:rFonts w:cs="宋体" w:hint="eastAsia"/>
          <w:b/>
          <w:lang w:eastAsia="zh-CN"/>
        </w:rPr>
        <w:t>物理量作特征</w:t>
      </w:r>
      <w:r>
        <w:rPr>
          <w:rFonts w:cs="宋体" w:hint="eastAsia"/>
          <w:lang w:eastAsia="zh-CN"/>
        </w:rPr>
        <w:t>（把符号主义知识注入联结主义）。</w:t>
      </w:r>
    </w:p>
    <w:p w14:paraId="7416C00E" w14:textId="77777777" w:rsidR="002D65C9" w:rsidRDefault="009E341B">
      <w:pPr>
        <w:pStyle w:val="21"/>
        <w:spacing w:line="312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4.3 </w:t>
      </w:r>
      <w:r>
        <w:rPr>
          <w:rFonts w:ascii="宋体" w:eastAsia="宋体" w:hAnsi="宋体" w:cs="宋体" w:hint="eastAsia"/>
          <w:lang w:eastAsia="zh-CN"/>
        </w:rPr>
        <w:t>三个最简单的模型</w:t>
      </w:r>
    </w:p>
    <w:p w14:paraId="27D2C403" w14:textId="77777777" w:rsidR="002D65C9" w:rsidRDefault="009E341B">
      <w:pPr>
        <w:pStyle w:val="31"/>
        <w:spacing w:line="312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线性模型（线性</w:t>
      </w:r>
      <w:proofErr w:type="gramStart"/>
      <w:r>
        <w:rPr>
          <w:rFonts w:ascii="宋体" w:eastAsia="宋体" w:hAnsi="宋体" w:cs="宋体" w:hint="eastAsia"/>
          <w:lang w:eastAsia="zh-CN"/>
        </w:rPr>
        <w:t>回归</w:t>
      </w:r>
      <w:r>
        <w:rPr>
          <w:rFonts w:ascii="宋体" w:eastAsia="宋体" w:hAnsi="宋体" w:cs="宋体" w:hint="eastAsia"/>
          <w:lang w:eastAsia="zh-CN"/>
        </w:rPr>
        <w:t xml:space="preserve"> / </w:t>
      </w:r>
      <w:proofErr w:type="gramEnd"/>
      <w:r>
        <w:rPr>
          <w:rFonts w:ascii="宋体" w:eastAsia="宋体" w:hAnsi="宋体" w:cs="宋体" w:hint="eastAsia"/>
          <w:lang w:eastAsia="zh-CN"/>
        </w:rPr>
        <w:t>逻辑回归）</w:t>
      </w:r>
    </w:p>
    <w:p w14:paraId="5BB6625B" w14:textId="77777777" w:rsidR="002D65C9" w:rsidRDefault="009E341B">
      <w:pPr>
        <w:rPr>
          <w:lang w:eastAsia="zh-CN"/>
        </w:rPr>
      </w:pPr>
      <w:r>
        <w:rPr>
          <w:rFonts w:cs="宋体" w:hint="eastAsia"/>
          <w:lang w:eastAsia="zh-CN"/>
        </w:rPr>
        <w:t>假设</w:t>
      </w:r>
      <w:r>
        <w:rPr>
          <w:lang w:eastAsia="zh-CN"/>
        </w:rPr>
        <w:t xml:space="preserve"> y </w:t>
      </w:r>
      <w:r>
        <w:rPr>
          <w:rFonts w:cs="宋体" w:hint="eastAsia"/>
          <w:lang w:eastAsia="zh-CN"/>
        </w:rPr>
        <w:t>是特征的加权和（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线性</w:t>
      </w:r>
      <w:r>
        <w:rPr>
          <w:lang w:eastAsia="zh-CN"/>
        </w:rPr>
        <w:t>"</w:t>
      </w:r>
      <w:proofErr w:type="gramEnd"/>
      <w:r>
        <w:rPr>
          <w:rFonts w:cs="宋体" w:hint="eastAsia"/>
          <w:lang w:eastAsia="zh-CN"/>
        </w:rPr>
        <w:t>指对</w:t>
      </w:r>
      <w:r>
        <w:rPr>
          <w:rFonts w:cs="宋体" w:hint="eastAsia"/>
          <w:b/>
          <w:lang w:eastAsia="zh-CN"/>
        </w:rPr>
        <w:t>参数</w:t>
      </w:r>
      <w:r>
        <w:rPr>
          <w:rFonts w:cs="宋体" w:hint="eastAsia"/>
          <w:lang w:eastAsia="zh-CN"/>
        </w:rPr>
        <w:t>线性）。</w:t>
      </w:r>
      <w:r>
        <w:rPr>
          <w:rFonts w:cs="宋体" w:hint="eastAsia"/>
          <w:b/>
          <w:lang w:eastAsia="zh-CN"/>
        </w:rPr>
        <w:t>优点</w:t>
      </w:r>
      <w:r>
        <w:rPr>
          <w:rFonts w:cs="宋体" w:hint="eastAsia"/>
          <w:lang w:eastAsia="zh-CN"/>
        </w:rPr>
        <w:t>：系数可直接读成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每</w:t>
      </w:r>
      <w:proofErr w:type="gramEnd"/>
      <w:r>
        <w:rPr>
          <w:rFonts w:cs="宋体" w:hint="eastAsia"/>
          <w:lang w:eastAsia="zh-CN"/>
        </w:rPr>
        <w:t>增一单位，</w:t>
      </w:r>
      <w:r>
        <w:rPr>
          <w:lang w:eastAsia="zh-CN"/>
        </w:rPr>
        <w:t xml:space="preserve">y </w:t>
      </w:r>
      <w:r>
        <w:rPr>
          <w:rFonts w:cs="宋体" w:hint="eastAsia"/>
          <w:lang w:eastAsia="zh-CN"/>
        </w:rPr>
        <w:t>变</w:t>
      </w:r>
      <w:proofErr w:type="gramStart"/>
      <w:r>
        <w:rPr>
          <w:rFonts w:cs="宋体" w:hint="eastAsia"/>
          <w:lang w:eastAsia="zh-CN"/>
        </w:rPr>
        <w:t>多少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，</w:t>
      </w:r>
      <w:proofErr w:type="gramEnd"/>
      <w:r>
        <w:rPr>
          <w:rFonts w:cs="宋体" w:hint="eastAsia"/>
          <w:lang w:eastAsia="zh-CN"/>
        </w:rPr>
        <w:t>是三者中唯一能直接答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为什么</w:t>
      </w:r>
      <w:r>
        <w:rPr>
          <w:lang w:eastAsia="zh-CN"/>
        </w:rPr>
        <w:t>"</w:t>
      </w:r>
      <w:proofErr w:type="gramEnd"/>
      <w:r>
        <w:rPr>
          <w:rFonts w:cs="宋体" w:hint="eastAsia"/>
          <w:lang w:eastAsia="zh-CN"/>
        </w:rPr>
        <w:t>的；训练快、小数据友好、自带置信区间与显著性检验；</w:t>
      </w:r>
      <w:r>
        <w:rPr>
          <w:rFonts w:cs="宋体" w:hint="eastAsia"/>
          <w:b/>
          <w:lang w:eastAsia="zh-CN"/>
        </w:rPr>
        <w:t>必须作</w:t>
      </w:r>
      <w:r>
        <w:rPr>
          <w:rFonts w:cs="宋体" w:hint="eastAsia"/>
          <w:b/>
          <w:lang w:eastAsia="zh-CN"/>
        </w:rPr>
        <w:t xml:space="preserve"> baseline</w:t>
      </w:r>
      <w:r>
        <w:rPr>
          <w:rFonts w:cs="宋体" w:hint="eastAsia"/>
          <w:lang w:eastAsia="zh-CN"/>
        </w:rPr>
        <w:t>。</w:t>
      </w:r>
      <w:r>
        <w:rPr>
          <w:rFonts w:cs="宋体" w:hint="eastAsia"/>
          <w:b/>
          <w:lang w:eastAsia="zh-CN"/>
        </w:rPr>
        <w:t>缺点</w:t>
      </w:r>
      <w:r>
        <w:rPr>
          <w:rFonts w:cs="宋体" w:hint="eastAsia"/>
          <w:lang w:eastAsia="zh-CN"/>
        </w:rPr>
        <w:t>：只能表达线性</w:t>
      </w:r>
      <w:r>
        <w:rPr>
          <w:lang w:eastAsia="zh-CN"/>
        </w:rPr>
        <w:t>/</w:t>
      </w:r>
      <w:r>
        <w:rPr>
          <w:rFonts w:cs="宋体" w:hint="eastAsia"/>
          <w:lang w:eastAsia="zh-CN"/>
        </w:rPr>
        <w:t>单调关系，交互项须人</w:t>
      </w:r>
      <w:r>
        <w:rPr>
          <w:rFonts w:cs="宋体" w:hint="eastAsia"/>
          <w:lang w:eastAsia="zh-CN"/>
        </w:rPr>
        <w:lastRenderedPageBreak/>
        <w:t>工构造，对异常值敏感，描述符高度相关时系数变得不可解释（化学里最常踩的坑）。逻辑回归名字带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回归</w:t>
      </w:r>
      <w:r>
        <w:rPr>
          <w:lang w:eastAsia="zh-CN"/>
        </w:rPr>
        <w:t>"</w:t>
      </w:r>
      <w:proofErr w:type="gramEnd"/>
      <w:r>
        <w:rPr>
          <w:rFonts w:cs="宋体" w:hint="eastAsia"/>
          <w:lang w:eastAsia="zh-CN"/>
        </w:rPr>
        <w:t>，实为分类。</w:t>
      </w:r>
    </w:p>
    <w:p w14:paraId="7EE830E5" w14:textId="77777777" w:rsidR="002D65C9" w:rsidRDefault="009E341B">
      <w:pPr>
        <w:pStyle w:val="31"/>
        <w:spacing w:line="312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决策树</w:t>
      </w:r>
    </w:p>
    <w:p w14:paraId="2CA8BA5A" w14:textId="77777777" w:rsidR="002D65C9" w:rsidRDefault="009E341B">
      <w:pPr>
        <w:rPr>
          <w:lang w:eastAsia="zh-CN"/>
        </w:rPr>
      </w:pPr>
      <w:r>
        <w:rPr>
          <w:rFonts w:cs="宋体" w:hint="eastAsia"/>
          <w:lang w:eastAsia="zh-CN"/>
        </w:rPr>
        <w:t>用一串</w:t>
      </w:r>
      <w:r>
        <w:rPr>
          <w:lang w:eastAsia="zh-CN"/>
        </w:rPr>
        <w:t xml:space="preserve"> IF-THEN </w:t>
      </w:r>
      <w:r>
        <w:rPr>
          <w:rFonts w:cs="宋体" w:hint="eastAsia"/>
          <w:lang w:eastAsia="zh-CN"/>
        </w:rPr>
        <w:t>把输入空间切成方块，每块给一个答案。</w:t>
      </w:r>
      <w:r>
        <w:rPr>
          <w:rFonts w:cs="宋体" w:hint="eastAsia"/>
          <w:b/>
          <w:lang w:eastAsia="zh-CN"/>
        </w:rPr>
        <w:t>优点</w:t>
      </w:r>
      <w:r>
        <w:rPr>
          <w:rFonts w:cs="宋体" w:hint="eastAsia"/>
          <w:lang w:eastAsia="zh-CN"/>
        </w:rPr>
        <w:t>：可读（能画规则链）、自动表达交互（</w:t>
      </w:r>
      <w:r>
        <w:rPr>
          <w:lang w:eastAsia="zh-CN"/>
        </w:rPr>
        <w:t>"</w:t>
      </w:r>
      <w:proofErr w:type="spellStart"/>
      <w:r>
        <w:rPr>
          <w:lang w:eastAsia="zh-CN"/>
        </w:rPr>
        <w:t>logP</w:t>
      </w:r>
      <w:proofErr w:type="spellEnd"/>
      <w:r>
        <w:rPr>
          <w:lang w:eastAsia="zh-CN"/>
        </w:rPr>
        <w:t xml:space="preserve"> &gt; </w:t>
      </w:r>
      <w:proofErr w:type="gramStart"/>
      <w:r>
        <w:rPr>
          <w:lang w:eastAsia="zh-CN"/>
        </w:rPr>
        <w:t xml:space="preserve">4 </w:t>
      </w:r>
      <w:r>
        <w:rPr>
          <w:rFonts w:cs="宋体" w:hint="eastAsia"/>
          <w:lang w:eastAsia="zh-CN"/>
        </w:rPr>
        <w:t>且</w:t>
      </w:r>
      <w:proofErr w:type="gramEnd"/>
      <w:r>
        <w:rPr>
          <w:rFonts w:cs="宋体" w:hint="eastAsia"/>
          <w:lang w:eastAsia="zh-CN"/>
        </w:rPr>
        <w:t>转子数</w:t>
      </w:r>
      <w:r>
        <w:rPr>
          <w:lang w:eastAsia="zh-CN"/>
        </w:rPr>
        <w:t xml:space="preserve"> ≥ 3 </w:t>
      </w:r>
      <w:proofErr w:type="gramStart"/>
      <w:r>
        <w:rPr>
          <w:lang w:eastAsia="zh-CN"/>
        </w:rPr>
        <w:t xml:space="preserve">→ </w:t>
      </w:r>
      <w:r>
        <w:rPr>
          <w:rFonts w:cs="宋体" w:hint="eastAsia"/>
          <w:lang w:eastAsia="zh-CN"/>
        </w:rPr>
        <w:t>强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>AIE"</w:t>
      </w:r>
      <w:r>
        <w:rPr>
          <w:rFonts w:cs="宋体" w:hint="eastAsia"/>
          <w:lang w:eastAsia="zh-CN"/>
        </w:rPr>
        <w:t>）、不需标准化、可混合类型、给特征重要性。</w:t>
      </w:r>
      <w:r>
        <w:rPr>
          <w:rFonts w:cs="宋体" w:hint="eastAsia"/>
          <w:b/>
          <w:lang w:eastAsia="zh-CN"/>
        </w:rPr>
        <w:t>缺点</w:t>
      </w:r>
      <w:r>
        <w:rPr>
          <w:rFonts w:cs="宋体" w:hint="eastAsia"/>
          <w:lang w:eastAsia="zh-CN"/>
        </w:rPr>
        <w:t>：极易过拟合；边界只能是轴平行台阶；对数据扰动不稳；</w:t>
      </w:r>
      <w:r>
        <w:rPr>
          <w:rFonts w:cs="宋体" w:hint="eastAsia"/>
          <w:b/>
          <w:lang w:eastAsia="zh-CN"/>
        </w:rPr>
        <w:t>外推为零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范围外样本只会得到见过的常数。它是符号与联结之间的过渡形态：从数据中学，学出来却是人能读的规则。随机森林更稳更准，但集成后牺牲了单棵树的可读性</w:t>
      </w:r>
      <w:r>
        <w:rPr>
          <w:lang w:eastAsia="zh-CN"/>
        </w:rPr>
        <w:t>——</w:t>
      </w:r>
      <w:r>
        <w:rPr>
          <w:rFonts w:cs="宋体" w:hint="eastAsia"/>
          <w:b/>
          <w:lang w:eastAsia="zh-CN"/>
        </w:rPr>
        <w:t>准确性与可解释性在此第一次正面交换</w:t>
      </w:r>
      <w:r>
        <w:rPr>
          <w:rFonts w:cs="宋体" w:hint="eastAsia"/>
          <w:lang w:eastAsia="zh-CN"/>
        </w:rPr>
        <w:t>。</w:t>
      </w:r>
    </w:p>
    <w:p w14:paraId="6001DD98" w14:textId="77777777" w:rsidR="002D65C9" w:rsidRDefault="009E341B">
      <w:pPr>
        <w:pStyle w:val="31"/>
        <w:spacing w:line="312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K </w:t>
      </w:r>
      <w:r>
        <w:rPr>
          <w:rFonts w:ascii="宋体" w:eastAsia="宋体" w:hAnsi="宋体" w:cs="宋体" w:hint="eastAsia"/>
          <w:lang w:eastAsia="zh-CN"/>
        </w:rPr>
        <w:t>近邻（</w:t>
      </w:r>
      <w:r>
        <w:rPr>
          <w:rFonts w:ascii="宋体" w:eastAsia="宋体" w:hAnsi="宋体" w:cs="宋体" w:hint="eastAsia"/>
          <w:lang w:eastAsia="zh-CN"/>
        </w:rPr>
        <w:t>KNN</w:t>
      </w:r>
      <w:r>
        <w:rPr>
          <w:rFonts w:ascii="宋体" w:eastAsia="宋体" w:hAnsi="宋体" w:cs="宋体" w:hint="eastAsia"/>
          <w:lang w:eastAsia="zh-CN"/>
        </w:rPr>
        <w:t>）</w:t>
      </w:r>
    </w:p>
    <w:p w14:paraId="429EF453" w14:textId="77777777" w:rsidR="002D65C9" w:rsidRDefault="009E341B">
      <w:pPr>
        <w:rPr>
          <w:lang w:eastAsia="zh-CN"/>
        </w:rPr>
      </w:pPr>
      <w:r>
        <w:rPr>
          <w:rFonts w:cs="宋体" w:hint="eastAsia"/>
          <w:lang w:eastAsia="zh-CN"/>
        </w:rPr>
        <w:t>假设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相似</w:t>
      </w:r>
      <w:proofErr w:type="gramEnd"/>
      <w:r>
        <w:rPr>
          <w:rFonts w:cs="宋体" w:hint="eastAsia"/>
          <w:lang w:eastAsia="zh-CN"/>
        </w:rPr>
        <w:t>样本有相似</w:t>
      </w:r>
      <w:proofErr w:type="gramStart"/>
      <w:r>
        <w:rPr>
          <w:rFonts w:cs="宋体" w:hint="eastAsia"/>
          <w:lang w:eastAsia="zh-CN"/>
        </w:rPr>
        <w:t>标签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，</w:t>
      </w:r>
      <w:proofErr w:type="gramEnd"/>
      <w:r>
        <w:rPr>
          <w:rFonts w:cs="宋体" w:hint="eastAsia"/>
          <w:b/>
          <w:lang w:eastAsia="zh-CN"/>
        </w:rPr>
        <w:t>不学任何参数</w:t>
      </w:r>
      <w:r>
        <w:rPr>
          <w:rFonts w:cs="宋体" w:hint="eastAsia"/>
          <w:lang w:eastAsia="zh-CN"/>
        </w:rPr>
        <w:t>，预测时找最近</w:t>
      </w:r>
      <w:r>
        <w:rPr>
          <w:lang w:eastAsia="zh-CN"/>
        </w:rPr>
        <w:t xml:space="preserve"> K </w:t>
      </w:r>
      <w:r>
        <w:rPr>
          <w:rFonts w:cs="宋体" w:hint="eastAsia"/>
          <w:lang w:eastAsia="zh-CN"/>
        </w:rPr>
        <w:t>个邻居投票或取平均（惰性学习）。</w:t>
      </w:r>
      <w:r>
        <w:rPr>
          <w:rFonts w:cs="宋体" w:hint="eastAsia"/>
          <w:b/>
          <w:lang w:eastAsia="zh-CN"/>
        </w:rPr>
        <w:t>优点</w:t>
      </w:r>
      <w:r>
        <w:rPr>
          <w:rFonts w:cs="宋体" w:hint="eastAsia"/>
          <w:lang w:eastAsia="zh-CN"/>
        </w:rPr>
        <w:t>：无需训练、直观、非参数、能给出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最</w:t>
      </w:r>
      <w:proofErr w:type="gramEnd"/>
      <w:r>
        <w:rPr>
          <w:rFonts w:cs="宋体" w:hint="eastAsia"/>
          <w:lang w:eastAsia="zh-CN"/>
        </w:rPr>
        <w:t>像的是</w:t>
      </w:r>
      <w:proofErr w:type="gramStart"/>
      <w:r>
        <w:rPr>
          <w:rFonts w:cs="宋体" w:hint="eastAsia"/>
          <w:lang w:eastAsia="zh-CN"/>
        </w:rPr>
        <w:t>谁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。</w:t>
      </w:r>
      <w:proofErr w:type="gramEnd"/>
      <w:r>
        <w:rPr>
          <w:rFonts w:cs="宋体" w:hint="eastAsia"/>
          <w:b/>
          <w:lang w:eastAsia="zh-CN"/>
        </w:rPr>
        <w:t>缺点</w:t>
      </w:r>
      <w:r>
        <w:rPr>
          <w:rFonts w:cs="宋体" w:hint="eastAsia"/>
          <w:lang w:eastAsia="zh-CN"/>
        </w:rPr>
        <w:t>：预测慢；对距离定义与特征尺度极度敏感（不标准化就被分子量的量纲主导）；</w:t>
      </w:r>
      <w:r>
        <w:rPr>
          <w:rFonts w:cs="宋体" w:hint="eastAsia"/>
          <w:b/>
          <w:lang w:eastAsia="zh-CN"/>
        </w:rPr>
        <w:t>维度灾难</w:t>
      </w:r>
      <w:r>
        <w:rPr>
          <w:lang w:eastAsia="zh-CN"/>
        </w:rPr>
        <w:t>——</w:t>
      </w:r>
      <w:proofErr w:type="gramStart"/>
      <w:r>
        <w:rPr>
          <w:lang w:eastAsia="zh-CN"/>
        </w:rPr>
        <w:t xml:space="preserve">2048 </w:t>
      </w:r>
      <w:r>
        <w:rPr>
          <w:rFonts w:cs="宋体" w:hint="eastAsia"/>
          <w:lang w:eastAsia="zh-CN"/>
        </w:rPr>
        <w:t>维</w:t>
      </w:r>
      <w:proofErr w:type="gramEnd"/>
      <w:r>
        <w:rPr>
          <w:rFonts w:cs="宋体" w:hint="eastAsia"/>
          <w:lang w:eastAsia="zh-CN"/>
        </w:rPr>
        <w:t>指纹下所有点几乎等距，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最近邻</w:t>
      </w:r>
      <w:r>
        <w:rPr>
          <w:lang w:eastAsia="zh-CN"/>
        </w:rPr>
        <w:t>"</w:t>
      </w:r>
      <w:proofErr w:type="gramEnd"/>
      <w:r>
        <w:rPr>
          <w:rFonts w:cs="宋体" w:hint="eastAsia"/>
          <w:lang w:eastAsia="zh-CN"/>
        </w:rPr>
        <w:t>失去意义；对噪声敏感。它的化学孪生兄弟就是</w:t>
      </w:r>
      <w:r>
        <w:rPr>
          <w:rFonts w:cs="宋体" w:hint="eastAsia"/>
          <w:b/>
          <w:lang w:eastAsia="zh-CN"/>
        </w:rPr>
        <w:t xml:space="preserve">Tanimoto </w:t>
      </w:r>
      <w:r>
        <w:rPr>
          <w:rFonts w:cs="宋体" w:hint="eastAsia"/>
          <w:b/>
          <w:lang w:eastAsia="zh-CN"/>
        </w:rPr>
        <w:t>相似性</w:t>
      </w:r>
      <w:proofErr w:type="gramStart"/>
      <w:r>
        <w:rPr>
          <w:rFonts w:cs="宋体" w:hint="eastAsia"/>
          <w:b/>
          <w:lang w:eastAsia="zh-CN"/>
        </w:rPr>
        <w:t>搜索</w:t>
      </w:r>
      <w:r>
        <w:rPr>
          <w:rFonts w:cs="宋体" w:hint="eastAsia"/>
          <w:lang w:eastAsia="zh-CN"/>
        </w:rPr>
        <w:t>：</w:t>
      </w:r>
      <w:r>
        <w:rPr>
          <w:lang w:eastAsia="zh-CN"/>
        </w:rPr>
        <w:t>"</w:t>
      </w:r>
      <w:proofErr w:type="gramEnd"/>
      <w:r>
        <w:rPr>
          <w:rFonts w:cs="宋体" w:hint="eastAsia"/>
          <w:lang w:eastAsia="zh-CN"/>
        </w:rPr>
        <w:t>找结构最像的已知物，猜它性质也</w:t>
      </w:r>
      <w:proofErr w:type="gramStart"/>
      <w:r>
        <w:rPr>
          <w:rFonts w:cs="宋体" w:hint="eastAsia"/>
          <w:lang w:eastAsia="zh-CN"/>
        </w:rPr>
        <w:t>接近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。</w:t>
      </w:r>
      <w:proofErr w:type="gramEnd"/>
      <w:r>
        <w:rPr>
          <w:rFonts w:cs="宋体" w:hint="eastAsia"/>
          <w:lang w:eastAsia="zh-CN"/>
        </w:rPr>
        <w:t>合适角色是小数据的</w:t>
      </w:r>
      <w:r>
        <w:rPr>
          <w:lang w:eastAsia="zh-CN"/>
        </w:rPr>
        <w:t xml:space="preserve"> sanity check </w:t>
      </w:r>
      <w:r>
        <w:rPr>
          <w:rFonts w:cs="宋体" w:hint="eastAsia"/>
          <w:lang w:eastAsia="zh-CN"/>
        </w:rPr>
        <w:t>与</w:t>
      </w:r>
      <w:r>
        <w:rPr>
          <w:lang w:eastAsia="zh-CN"/>
        </w:rPr>
        <w:t xml:space="preserve"> baseline——</w:t>
      </w:r>
      <w:r>
        <w:rPr>
          <w:rFonts w:cs="宋体" w:hint="eastAsia"/>
          <w:lang w:eastAsia="zh-CN"/>
        </w:rPr>
        <w:t>复杂模型连</w:t>
      </w:r>
      <w:r>
        <w:rPr>
          <w:lang w:eastAsia="zh-CN"/>
        </w:rPr>
        <w:t xml:space="preserve"> KNN </w:t>
      </w:r>
      <w:r>
        <w:rPr>
          <w:rFonts w:cs="宋体" w:hint="eastAsia"/>
          <w:lang w:eastAsia="zh-CN"/>
        </w:rPr>
        <w:t>都赢不了，多半只是在拟合噪声。</w:t>
      </w:r>
    </w:p>
    <w:p w14:paraId="674710AC" w14:textId="77777777" w:rsidR="002D65C9" w:rsidRDefault="009E341B">
      <w:pPr>
        <w:pStyle w:val="1"/>
        <w:spacing w:line="312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五、评估与解释</w:t>
      </w:r>
    </w:p>
    <w:p w14:paraId="2C5771AC" w14:textId="77777777" w:rsidR="002D65C9" w:rsidRDefault="009E341B">
      <w:pPr>
        <w:pStyle w:val="21"/>
        <w:spacing w:line="312" w:lineRule="auto"/>
        <w:rPr>
          <w:lang w:eastAsia="zh-CN"/>
        </w:rPr>
      </w:pPr>
      <w:proofErr w:type="gramStart"/>
      <w:r>
        <w:rPr>
          <w:rFonts w:ascii="宋体" w:eastAsia="宋体" w:hAnsi="宋体" w:cs="宋体" w:hint="eastAsia"/>
          <w:lang w:eastAsia="zh-CN"/>
        </w:rPr>
        <w:t xml:space="preserve">5.1 </w:t>
      </w:r>
      <w:r>
        <w:rPr>
          <w:rFonts w:ascii="宋体" w:eastAsia="宋体" w:hAnsi="宋体" w:cs="宋体" w:hint="eastAsia"/>
          <w:lang w:eastAsia="zh-CN"/>
        </w:rPr>
        <w:t>怎么</w:t>
      </w:r>
      <w:proofErr w:type="gramEnd"/>
      <w:r>
        <w:rPr>
          <w:rFonts w:ascii="宋体" w:eastAsia="宋体" w:hAnsi="宋体" w:cs="宋体" w:hint="eastAsia"/>
          <w:lang w:eastAsia="zh-CN"/>
        </w:rPr>
        <w:t>判断</w:t>
      </w:r>
      <w:proofErr w:type="gramStart"/>
      <w:r>
        <w:rPr>
          <w:rFonts w:ascii="宋体" w:eastAsia="宋体" w:hAnsi="宋体" w:cs="宋体" w:hint="eastAsia"/>
          <w:lang w:eastAsia="zh-CN"/>
        </w:rPr>
        <w:t>"</w:t>
      </w:r>
      <w:r>
        <w:rPr>
          <w:rFonts w:ascii="宋体" w:eastAsia="宋体" w:hAnsi="宋体" w:cs="宋体" w:hint="eastAsia"/>
          <w:lang w:eastAsia="zh-CN"/>
        </w:rPr>
        <w:t>学</w:t>
      </w:r>
      <w:proofErr w:type="gramEnd"/>
      <w:r>
        <w:rPr>
          <w:rFonts w:ascii="宋体" w:eastAsia="宋体" w:hAnsi="宋体" w:cs="宋体" w:hint="eastAsia"/>
          <w:lang w:eastAsia="zh-CN"/>
        </w:rPr>
        <w:t>得好</w:t>
      </w:r>
      <w:proofErr w:type="gramStart"/>
      <w:r>
        <w:rPr>
          <w:rFonts w:ascii="宋体" w:eastAsia="宋体" w:hAnsi="宋体" w:cs="宋体" w:hint="eastAsia"/>
          <w:lang w:eastAsia="zh-CN"/>
        </w:rPr>
        <w:t>不好</w:t>
      </w:r>
      <w:r>
        <w:rPr>
          <w:rFonts w:ascii="宋体" w:eastAsia="宋体" w:hAnsi="宋体" w:cs="宋体" w:hint="eastAsia"/>
          <w:lang w:eastAsia="zh-CN"/>
        </w:rPr>
        <w:t>"</w:t>
      </w:r>
      <w:proofErr w:type="gramEnd"/>
    </w:p>
    <w:p w14:paraId="31B0AF7F" w14:textId="77777777" w:rsidR="002D65C9" w:rsidRDefault="009E341B">
      <w:r>
        <w:rPr>
          <w:rFonts w:cs="宋体" w:hint="eastAsia"/>
          <w:b/>
          <w:lang w:eastAsia="zh-CN"/>
        </w:rPr>
        <w:t>第一原则：训练集上的分数毫无意义。</w:t>
      </w:r>
      <w:r>
        <w:rPr>
          <w:rFonts w:cs="宋体" w:hint="eastAsia"/>
          <w:lang w:eastAsia="zh-CN"/>
        </w:rPr>
        <w:t>在训练集上评估等于让学生做做过的原题，测的是记忆力不是理解力。要点如下：</w:t>
      </w:r>
    </w:p>
    <w:p w14:paraId="62497712" w14:textId="77777777" w:rsidR="002D65C9" w:rsidRDefault="009E341B">
      <w:pPr>
        <w:pStyle w:val="a"/>
        <w:numPr>
          <w:ilvl w:val="0"/>
          <w:numId w:val="10"/>
        </w:numPr>
        <w:spacing w:after="53"/>
        <w:rPr>
          <w:lang w:eastAsia="zh-CN"/>
        </w:rPr>
      </w:pPr>
      <w:r>
        <w:rPr>
          <w:rFonts w:cs="宋体" w:hint="eastAsia"/>
          <w:b/>
          <w:lang w:eastAsia="zh-CN"/>
        </w:rPr>
        <w:t>划分方式必须匹配泛化目标。</w:t>
      </w:r>
      <w:r>
        <w:rPr>
          <w:rFonts w:cs="宋体" w:hint="eastAsia"/>
          <w:lang w:eastAsia="zh-CN"/>
        </w:rPr>
        <w:t>随机划分会泄漏：同一分子的多个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fw</w:t>
      </w:r>
      <w:proofErr w:type="spellEnd"/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点、同骨架同系物、同批次孔板散落两侧，模型在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认亲戚</w:t>
      </w:r>
      <w:r>
        <w:rPr>
          <w:lang w:eastAsia="zh-CN"/>
        </w:rPr>
        <w:t>"</w:t>
      </w:r>
      <w:proofErr w:type="gramEnd"/>
      <w:r>
        <w:rPr>
          <w:rFonts w:cs="宋体" w:hint="eastAsia"/>
          <w:lang w:eastAsia="zh-CN"/>
        </w:rPr>
        <w:t>而非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学规律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，</w:t>
      </w:r>
      <w:proofErr w:type="gramEnd"/>
      <w:r>
        <w:rPr>
          <w:rFonts w:cs="宋体" w:hint="eastAsia"/>
          <w:lang w:eastAsia="zh-CN"/>
        </w:rPr>
        <w:t>分数系统性虚高。做新分子设计就</w:t>
      </w:r>
      <w:r>
        <w:rPr>
          <w:rFonts w:cs="宋体" w:hint="eastAsia"/>
          <w:b/>
          <w:lang w:eastAsia="zh-CN"/>
        </w:rPr>
        <w:t>必须骨架划分</w:t>
      </w:r>
      <w:r>
        <w:rPr>
          <w:rFonts w:cs="宋体" w:hint="eastAsia"/>
          <w:lang w:eastAsia="zh-CN"/>
        </w:rPr>
        <w:t>；报告性能时须同时说明划分方式，否则数字不可比。</w:t>
      </w:r>
    </w:p>
    <w:p w14:paraId="3769E8DF" w14:textId="77777777" w:rsidR="002D65C9" w:rsidRDefault="009E341B">
      <w:pPr>
        <w:pStyle w:val="a"/>
        <w:numPr>
          <w:ilvl w:val="0"/>
          <w:numId w:val="10"/>
        </w:numPr>
        <w:spacing w:after="53"/>
        <w:rPr>
          <w:lang w:eastAsia="zh-CN"/>
        </w:rPr>
      </w:pPr>
      <w:r>
        <w:rPr>
          <w:rFonts w:cs="宋体" w:hint="eastAsia"/>
          <w:b/>
          <w:lang w:eastAsia="zh-CN"/>
        </w:rPr>
        <w:t>指标要选对。</w:t>
      </w:r>
      <w:r>
        <w:rPr>
          <w:rFonts w:cs="宋体" w:hint="eastAsia"/>
          <w:lang w:eastAsia="zh-CN"/>
        </w:rPr>
        <w:t>类别不平衡时准确率骗人（</w:t>
      </w:r>
      <w:proofErr w:type="gramStart"/>
      <w:r>
        <w:rPr>
          <w:lang w:eastAsia="zh-CN"/>
        </w:rPr>
        <w:t xml:space="preserve">99% </w:t>
      </w:r>
      <w:r>
        <w:rPr>
          <w:rFonts w:cs="宋体" w:hint="eastAsia"/>
          <w:lang w:eastAsia="zh-CN"/>
        </w:rPr>
        <w:t>无</w:t>
      </w:r>
      <w:proofErr w:type="gramEnd"/>
      <w:r>
        <w:rPr>
          <w:rFonts w:cs="宋体" w:hint="eastAsia"/>
          <w:lang w:eastAsia="zh-CN"/>
        </w:rPr>
        <w:t>活性，全猜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无</w:t>
      </w:r>
      <w:r>
        <w:rPr>
          <w:lang w:eastAsia="zh-CN"/>
        </w:rPr>
        <w:t>"</w:t>
      </w:r>
      <w:proofErr w:type="gramEnd"/>
      <w:r>
        <w:rPr>
          <w:rFonts w:cs="宋体" w:hint="eastAsia"/>
          <w:lang w:eastAsia="zh-CN"/>
        </w:rPr>
        <w:t>即</w:t>
      </w:r>
      <w:r>
        <w:rPr>
          <w:lang w:eastAsia="zh-CN"/>
        </w:rPr>
        <w:t xml:space="preserve"> 99%</w:t>
      </w:r>
      <w:r>
        <w:rPr>
          <w:rFonts w:cs="宋体" w:hint="eastAsia"/>
          <w:lang w:eastAsia="zh-CN"/>
        </w:rPr>
        <w:t>），改用精确率</w:t>
      </w:r>
      <w:r>
        <w:rPr>
          <w:lang w:eastAsia="zh-CN"/>
        </w:rPr>
        <w:t>/</w:t>
      </w:r>
      <w:r>
        <w:rPr>
          <w:rFonts w:cs="宋体" w:hint="eastAsia"/>
          <w:lang w:eastAsia="zh-CN"/>
        </w:rPr>
        <w:t>召回率</w:t>
      </w:r>
      <w:r>
        <w:rPr>
          <w:lang w:eastAsia="zh-CN"/>
        </w:rPr>
        <w:t>/F1</w:t>
      </w:r>
      <w:r>
        <w:rPr>
          <w:rFonts w:cs="宋体" w:hint="eastAsia"/>
          <w:lang w:eastAsia="zh-CN"/>
        </w:rPr>
        <w:t>、</w:t>
      </w:r>
      <w:r>
        <w:rPr>
          <w:lang w:eastAsia="zh-CN"/>
        </w:rPr>
        <w:t>AUC</w:t>
      </w:r>
      <w:r>
        <w:rPr>
          <w:rFonts w:cs="宋体" w:hint="eastAsia"/>
          <w:lang w:eastAsia="zh-CN"/>
        </w:rPr>
        <w:t>、</w:t>
      </w:r>
      <w:r>
        <w:rPr>
          <w:lang w:eastAsia="zh-CN"/>
        </w:rPr>
        <w:t>MCC</w:t>
      </w:r>
      <w:r>
        <w:rPr>
          <w:rFonts w:cs="宋体" w:hint="eastAsia"/>
          <w:lang w:eastAsia="zh-CN"/>
        </w:rPr>
        <w:t>，并必看混淆矩阵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漏掉强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AIEgen</w:t>
      </w:r>
      <w:proofErr w:type="spellEnd"/>
      <w:r>
        <w:rPr>
          <w:lang w:eastAsia="zh-CN"/>
        </w:rPr>
        <w:t xml:space="preserve"> </w:t>
      </w:r>
      <w:r>
        <w:rPr>
          <w:rFonts w:cs="宋体" w:hint="eastAsia"/>
          <w:lang w:eastAsia="zh-CN"/>
        </w:rPr>
        <w:t>与误选无活性分子，湿实验代价完全不同。回归用</w:t>
      </w:r>
      <w:r>
        <w:rPr>
          <w:lang w:eastAsia="zh-CN"/>
        </w:rPr>
        <w:t xml:space="preserve"> MAE</w:t>
      </w:r>
      <w:r>
        <w:rPr>
          <w:rFonts w:cs="宋体" w:hint="eastAsia"/>
          <w:lang w:eastAsia="zh-CN"/>
        </w:rPr>
        <w:t>、</w:t>
      </w:r>
      <w:r>
        <w:rPr>
          <w:lang w:eastAsia="zh-CN"/>
        </w:rPr>
        <w:t>RMSE</w:t>
      </w:r>
      <w:r>
        <w:rPr>
          <w:rFonts w:cs="宋体" w:hint="eastAsia"/>
          <w:lang w:eastAsia="zh-CN"/>
        </w:rPr>
        <w:t>、</w:t>
      </w:r>
      <w:r>
        <w:rPr>
          <w:lang w:eastAsia="zh-CN"/>
        </w:rPr>
        <w:t>R²</w:t>
      </w:r>
      <w:r>
        <w:rPr>
          <w:rFonts w:cs="宋体" w:hint="eastAsia"/>
          <w:lang w:eastAsia="zh-CN"/>
        </w:rPr>
        <w:t>，</w:t>
      </w:r>
      <w:r>
        <w:t>α</w:t>
      </w:r>
      <w:r>
        <w:rPr>
          <w:lang w:eastAsia="zh-CN"/>
        </w:rPr>
        <w:t xml:space="preserve">_AIE </w:t>
      </w:r>
      <w:r>
        <w:rPr>
          <w:rFonts w:cs="宋体" w:hint="eastAsia"/>
          <w:lang w:eastAsia="zh-CN"/>
        </w:rPr>
        <w:t>跨数量级时先取对数。</w:t>
      </w:r>
    </w:p>
    <w:p w14:paraId="75178C19" w14:textId="77777777" w:rsidR="002D65C9" w:rsidRDefault="009E341B">
      <w:pPr>
        <w:pStyle w:val="a"/>
        <w:numPr>
          <w:ilvl w:val="0"/>
          <w:numId w:val="10"/>
        </w:numPr>
        <w:spacing w:after="53"/>
        <w:rPr>
          <w:lang w:eastAsia="zh-CN"/>
        </w:rPr>
      </w:pPr>
      <w:r>
        <w:rPr>
          <w:rFonts w:cs="宋体" w:hint="eastAsia"/>
          <w:b/>
          <w:lang w:eastAsia="zh-CN"/>
        </w:rPr>
        <w:t>必须比</w:t>
      </w:r>
      <w:r>
        <w:rPr>
          <w:rFonts w:cs="宋体" w:hint="eastAsia"/>
          <w:b/>
          <w:lang w:eastAsia="zh-CN"/>
        </w:rPr>
        <w:t xml:space="preserve"> baseline</w:t>
      </w:r>
      <w:r>
        <w:rPr>
          <w:rFonts w:cs="宋体" w:hint="eastAsia"/>
          <w:b/>
          <w:lang w:eastAsia="zh-CN"/>
        </w:rPr>
        <w:t>。</w:t>
      </w:r>
      <w:r>
        <w:rPr>
          <w:lang w:eastAsia="zh-CN"/>
        </w:rPr>
        <w:t>"R² = 0.82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孤立</w:t>
      </w:r>
      <w:proofErr w:type="gramEnd"/>
      <w:r>
        <w:rPr>
          <w:rFonts w:cs="宋体" w:hint="eastAsia"/>
          <w:lang w:eastAsia="zh-CN"/>
        </w:rPr>
        <w:t>看没有意义，要</w:t>
      </w:r>
      <w:proofErr w:type="gramStart"/>
      <w:r>
        <w:rPr>
          <w:rFonts w:cs="宋体" w:hint="eastAsia"/>
          <w:lang w:eastAsia="zh-CN"/>
        </w:rPr>
        <w:t>比</w:t>
      </w:r>
      <w:r>
        <w:rPr>
          <w:lang w:eastAsia="zh-CN"/>
        </w:rPr>
        <w:t>"</w:t>
      </w:r>
      <w:proofErr w:type="gramEnd"/>
      <w:r>
        <w:rPr>
          <w:rFonts w:cs="宋体" w:hint="eastAsia"/>
          <w:lang w:eastAsia="zh-CN"/>
        </w:rPr>
        <w:t>预测均值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、比随机森林默认参数、比课题组经验规则。无对照的性能数字不构成证据。</w:t>
      </w:r>
    </w:p>
    <w:p w14:paraId="23669A2A" w14:textId="77777777" w:rsidR="002D65C9" w:rsidRDefault="009E341B">
      <w:pPr>
        <w:pStyle w:val="a"/>
        <w:numPr>
          <w:ilvl w:val="0"/>
          <w:numId w:val="10"/>
        </w:numPr>
        <w:spacing w:after="53"/>
        <w:rPr>
          <w:lang w:eastAsia="zh-CN"/>
        </w:rPr>
      </w:pPr>
      <w:r>
        <w:rPr>
          <w:rFonts w:cs="宋体" w:hint="eastAsia"/>
          <w:b/>
          <w:lang w:eastAsia="zh-CN"/>
        </w:rPr>
        <w:t>看学习曲线诊断。</w:t>
      </w:r>
      <w:r>
        <w:rPr>
          <w:rFonts w:cs="宋体" w:hint="eastAsia"/>
          <w:lang w:eastAsia="zh-CN"/>
        </w:rPr>
        <w:t>训练低、验证高且差距拉</w:t>
      </w:r>
      <w:proofErr w:type="gramStart"/>
      <w:r>
        <w:rPr>
          <w:rFonts w:cs="宋体" w:hint="eastAsia"/>
          <w:lang w:eastAsia="zh-CN"/>
        </w:rPr>
        <w:t>大</w:t>
      </w:r>
      <w:r>
        <w:rPr>
          <w:lang w:eastAsia="zh-CN"/>
        </w:rPr>
        <w:t xml:space="preserve"> → </w:t>
      </w:r>
      <w:proofErr w:type="gramEnd"/>
      <w:r>
        <w:rPr>
          <w:rFonts w:cs="宋体" w:hint="eastAsia"/>
          <w:lang w:eastAsia="zh-CN"/>
        </w:rPr>
        <w:t>过拟合（简化模型</w:t>
      </w:r>
      <w:r>
        <w:rPr>
          <w:lang w:eastAsia="zh-CN"/>
        </w:rPr>
        <w:t>/</w:t>
      </w:r>
      <w:r>
        <w:rPr>
          <w:rFonts w:cs="宋体" w:hint="eastAsia"/>
          <w:lang w:eastAsia="zh-CN"/>
        </w:rPr>
        <w:t>加正则</w:t>
      </w:r>
      <w:r>
        <w:rPr>
          <w:lang w:eastAsia="zh-CN"/>
        </w:rPr>
        <w:t>/</w:t>
      </w:r>
      <w:r>
        <w:rPr>
          <w:rFonts w:cs="宋体" w:hint="eastAsia"/>
          <w:lang w:eastAsia="zh-CN"/>
        </w:rPr>
        <w:t>加数据）；两者都</w:t>
      </w:r>
      <w:proofErr w:type="gramStart"/>
      <w:r>
        <w:rPr>
          <w:rFonts w:cs="宋体" w:hint="eastAsia"/>
          <w:lang w:eastAsia="zh-CN"/>
        </w:rPr>
        <w:t>高</w:t>
      </w:r>
      <w:r>
        <w:rPr>
          <w:lang w:eastAsia="zh-CN"/>
        </w:rPr>
        <w:t xml:space="preserve"> → </w:t>
      </w:r>
      <w:proofErr w:type="gramEnd"/>
      <w:r>
        <w:rPr>
          <w:rFonts w:cs="宋体" w:hint="eastAsia"/>
          <w:lang w:eastAsia="zh-CN"/>
        </w:rPr>
        <w:t>欠拟合（关键变量没进</w:t>
      </w:r>
      <w:r>
        <w:rPr>
          <w:lang w:eastAsia="zh-CN"/>
        </w:rPr>
        <w:t xml:space="preserve"> X </w:t>
      </w:r>
      <w:r>
        <w:rPr>
          <w:rFonts w:cs="宋体" w:hint="eastAsia"/>
          <w:lang w:eastAsia="zh-CN"/>
        </w:rPr>
        <w:t>或标签噪声大）。小样本用</w:t>
      </w:r>
      <w:r>
        <w:rPr>
          <w:lang w:eastAsia="zh-CN"/>
        </w:rPr>
        <w:t xml:space="preserve"> k </w:t>
      </w:r>
      <w:r>
        <w:rPr>
          <w:rFonts w:cs="宋体" w:hint="eastAsia"/>
          <w:lang w:eastAsia="zh-CN"/>
        </w:rPr>
        <w:t>折交叉验证并重复多次报</w:t>
      </w:r>
      <w:proofErr w:type="gramStart"/>
      <w:r>
        <w:rPr>
          <w:rFonts w:cs="宋体" w:hint="eastAsia"/>
          <w:lang w:eastAsia="zh-CN"/>
        </w:rPr>
        <w:t>均值</w:t>
      </w:r>
      <w:r>
        <w:rPr>
          <w:lang w:eastAsia="zh-CN"/>
        </w:rPr>
        <w:t xml:space="preserve"> ± </w:t>
      </w:r>
      <w:proofErr w:type="gramEnd"/>
      <w:r>
        <w:rPr>
          <w:rFonts w:cs="宋体" w:hint="eastAsia"/>
          <w:lang w:eastAsia="zh-CN"/>
        </w:rPr>
        <w:t>标准差。</w:t>
      </w:r>
    </w:p>
    <w:p w14:paraId="3234F322" w14:textId="77777777" w:rsidR="002D65C9" w:rsidRDefault="009E341B">
      <w:pPr>
        <w:pStyle w:val="a"/>
        <w:numPr>
          <w:ilvl w:val="0"/>
          <w:numId w:val="10"/>
        </w:numPr>
        <w:spacing w:after="53"/>
        <w:rPr>
          <w:lang w:eastAsia="zh-CN"/>
        </w:rPr>
      </w:pPr>
      <w:r>
        <w:rPr>
          <w:rFonts w:cs="宋体" w:hint="eastAsia"/>
          <w:b/>
          <w:lang w:eastAsia="zh-CN"/>
        </w:rPr>
        <w:lastRenderedPageBreak/>
        <w:t>要不确定性与适用域。</w:t>
      </w:r>
      <w:r>
        <w:rPr>
          <w:rFonts w:cs="宋体" w:hint="eastAsia"/>
          <w:lang w:eastAsia="zh-CN"/>
        </w:rPr>
        <w:t>只给点估计不给区间的模型，无法支持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要不</w:t>
      </w:r>
      <w:proofErr w:type="gramEnd"/>
      <w:r>
        <w:rPr>
          <w:rFonts w:cs="宋体" w:hint="eastAsia"/>
          <w:lang w:eastAsia="zh-CN"/>
        </w:rPr>
        <w:t>要合成</w:t>
      </w:r>
      <w:proofErr w:type="gramStart"/>
      <w:r>
        <w:rPr>
          <w:rFonts w:cs="宋体" w:hint="eastAsia"/>
          <w:lang w:eastAsia="zh-CN"/>
        </w:rPr>
        <w:t>它</w:t>
      </w:r>
      <w:r>
        <w:rPr>
          <w:lang w:eastAsia="zh-CN"/>
        </w:rPr>
        <w:t>"</w:t>
      </w:r>
      <w:proofErr w:type="gramEnd"/>
      <w:r>
        <w:rPr>
          <w:rFonts w:cs="宋体" w:hint="eastAsia"/>
          <w:lang w:eastAsia="zh-CN"/>
        </w:rPr>
        <w:t>的决策；须说明对什么分子</w:t>
      </w:r>
      <w:r>
        <w:rPr>
          <w:lang w:eastAsia="zh-CN"/>
        </w:rPr>
        <w:t>/</w:t>
      </w:r>
      <w:r>
        <w:rPr>
          <w:rFonts w:cs="宋体" w:hint="eastAsia"/>
          <w:lang w:eastAsia="zh-CN"/>
        </w:rPr>
        <w:t>条件有效、对什么无效（</w:t>
      </w:r>
      <w:r>
        <w:rPr>
          <w:lang w:eastAsia="zh-CN"/>
        </w:rPr>
        <w:t xml:space="preserve">OECD QSAR </w:t>
      </w:r>
      <w:r>
        <w:rPr>
          <w:rFonts w:cs="宋体" w:hint="eastAsia"/>
          <w:lang w:eastAsia="zh-CN"/>
        </w:rPr>
        <w:t>验证原则之一）。</w:t>
      </w:r>
    </w:p>
    <w:p w14:paraId="346029D5" w14:textId="77777777" w:rsidR="002D65C9" w:rsidRDefault="009E341B">
      <w:pPr>
        <w:pStyle w:val="a"/>
        <w:numPr>
          <w:ilvl w:val="0"/>
          <w:numId w:val="10"/>
        </w:numPr>
        <w:spacing w:after="53"/>
        <w:rPr>
          <w:lang w:eastAsia="zh-CN"/>
        </w:rPr>
      </w:pPr>
      <w:r>
        <w:rPr>
          <w:rFonts w:cs="宋体" w:hint="eastAsia"/>
          <w:b/>
          <w:lang w:eastAsia="zh-CN"/>
        </w:rPr>
        <w:t>终点在实验台上。</w:t>
      </w:r>
      <w:r>
        <w:rPr>
          <w:rFonts w:cs="宋体" w:hint="eastAsia"/>
          <w:lang w:eastAsia="zh-CN"/>
        </w:rPr>
        <w:t>模型说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这个</w:t>
      </w:r>
      <w:proofErr w:type="gramEnd"/>
      <w:r>
        <w:rPr>
          <w:rFonts w:cs="宋体" w:hint="eastAsia"/>
          <w:lang w:eastAsia="zh-CN"/>
        </w:rPr>
        <w:t>分子应该强</w:t>
      </w:r>
      <w:r>
        <w:rPr>
          <w:lang w:eastAsia="zh-CN"/>
        </w:rPr>
        <w:t xml:space="preserve"> AIE"——</w:t>
      </w:r>
      <w:r>
        <w:rPr>
          <w:rFonts w:cs="宋体" w:hint="eastAsia"/>
          <w:lang w:eastAsia="zh-CN"/>
        </w:rPr>
        <w:t>合成、测出来才算数。模型的产出不是结论，是</w:t>
      </w:r>
      <w:r>
        <w:rPr>
          <w:rFonts w:cs="宋体" w:hint="eastAsia"/>
          <w:b/>
          <w:lang w:eastAsia="zh-CN"/>
        </w:rPr>
        <w:t>待检验的假设</w:t>
      </w:r>
      <w:r>
        <w:rPr>
          <w:rFonts w:cs="宋体" w:hint="eastAsia"/>
          <w:lang w:eastAsia="zh-CN"/>
        </w:rPr>
        <w:t>。</w:t>
      </w:r>
    </w:p>
    <w:p w14:paraId="683198FB" w14:textId="77777777" w:rsidR="002D65C9" w:rsidRDefault="009E341B">
      <w:pPr>
        <w:pStyle w:val="21"/>
        <w:spacing w:line="312" w:lineRule="auto"/>
        <w:rPr>
          <w:lang w:eastAsia="zh-CN"/>
        </w:rPr>
      </w:pPr>
      <w:proofErr w:type="gramStart"/>
      <w:r>
        <w:rPr>
          <w:rFonts w:ascii="宋体" w:eastAsia="宋体" w:hAnsi="宋体" w:cs="宋体" w:hint="eastAsia"/>
          <w:lang w:eastAsia="zh-CN"/>
        </w:rPr>
        <w:t xml:space="preserve">5.2 </w:t>
      </w:r>
      <w:r>
        <w:rPr>
          <w:rFonts w:ascii="宋体" w:eastAsia="宋体" w:hAnsi="宋体" w:cs="宋体" w:hint="eastAsia"/>
          <w:lang w:eastAsia="zh-CN"/>
        </w:rPr>
        <w:t>预测</w:t>
      </w:r>
      <w:proofErr w:type="gramEnd"/>
      <w:r>
        <w:rPr>
          <w:rFonts w:ascii="宋体" w:eastAsia="宋体" w:hAnsi="宋体" w:cs="宋体" w:hint="eastAsia"/>
          <w:lang w:eastAsia="zh-CN"/>
        </w:rPr>
        <w:t>很准但说不清为什么——敢不敢用于科研判断</w:t>
      </w:r>
    </w:p>
    <w:p w14:paraId="51C6D5C3" w14:textId="77777777" w:rsidR="002D65C9" w:rsidRDefault="009E341B">
      <w:pPr>
        <w:rPr>
          <w:lang w:eastAsia="zh-CN"/>
        </w:rPr>
      </w:pPr>
      <w:r>
        <w:rPr>
          <w:rFonts w:cs="宋体" w:hint="eastAsia"/>
          <w:b/>
          <w:lang w:eastAsia="zh-CN"/>
        </w:rPr>
        <w:t>分层回答：可以当筛子，不能当法官；可以当假设发生器，不能当结论。</w:t>
      </w:r>
    </w:p>
    <w:p w14:paraId="540367FD" w14:textId="77777777" w:rsidR="002D65C9" w:rsidRDefault="009E341B">
      <w:pPr>
        <w:rPr>
          <w:lang w:eastAsia="zh-CN"/>
        </w:rPr>
      </w:pPr>
      <w:r>
        <w:rPr>
          <w:rFonts w:cs="宋体" w:hint="eastAsia"/>
          <w:b/>
          <w:lang w:eastAsia="zh-CN"/>
        </w:rPr>
        <w:t>不敢直接用于科学判断</w:t>
      </w:r>
      <w:r>
        <w:rPr>
          <w:rFonts w:cs="宋体" w:hint="eastAsia"/>
          <w:lang w:eastAsia="zh-CN"/>
        </w:rPr>
        <w:t>，根本原因是范畴错误：科学结论的形式是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因为</w:t>
      </w:r>
      <w:proofErr w:type="gram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A </w:t>
      </w:r>
      <w:r>
        <w:rPr>
          <w:rFonts w:cs="宋体" w:hint="eastAsia"/>
          <w:lang w:eastAsia="zh-CN"/>
        </w:rPr>
        <w:t>所以</w:t>
      </w:r>
      <w:r>
        <w:rPr>
          <w:lang w:eastAsia="zh-CN"/>
        </w:rPr>
        <w:t xml:space="preserve"> </w:t>
      </w:r>
      <w:proofErr w:type="gramEnd"/>
      <w:r>
        <w:rPr>
          <w:lang w:eastAsia="zh-CN"/>
        </w:rPr>
        <w:t>B"</w:t>
      </w:r>
      <w:r>
        <w:rPr>
          <w:rFonts w:cs="宋体" w:hint="eastAsia"/>
          <w:lang w:eastAsia="zh-CN"/>
        </w:rPr>
        <w:t>（机制），而高准确率只证明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看到</w:t>
      </w:r>
      <w:proofErr w:type="gramEnd"/>
      <w:r>
        <w:rPr>
          <w:lang w:eastAsia="zh-CN"/>
        </w:rPr>
        <w:t xml:space="preserve"> X </w:t>
      </w:r>
      <w:r>
        <w:rPr>
          <w:rFonts w:cs="宋体" w:hint="eastAsia"/>
          <w:lang w:eastAsia="zh-CN"/>
        </w:rPr>
        <w:t>能猜中</w:t>
      </w:r>
      <w:r>
        <w:rPr>
          <w:lang w:eastAsia="zh-CN"/>
        </w:rPr>
        <w:t xml:space="preserve"> y"</w:t>
      </w:r>
      <w:r>
        <w:rPr>
          <w:rFonts w:cs="宋体" w:hint="eastAsia"/>
          <w:lang w:eastAsia="zh-CN"/>
        </w:rPr>
        <w:t>（相关）。猜得准从来不等于机制对</w:t>
      </w:r>
      <w:r>
        <w:rPr>
          <w:lang w:eastAsia="zh-CN"/>
        </w:rPr>
        <w:t>——</w:t>
      </w:r>
      <w:r>
        <w:rPr>
          <w:rFonts w:cs="宋体" w:hint="eastAsia"/>
          <w:lang w:eastAsia="zh-CN"/>
        </w:rPr>
        <w:t>托勒密的本轮也能精确预测行星位置。四类危险都不会在分数上留痕：</w:t>
      </w:r>
      <w:r>
        <w:rPr>
          <w:rFonts w:cs="宋体" w:hint="eastAsia"/>
          <w:b/>
          <w:lang w:eastAsia="zh-CN"/>
        </w:rPr>
        <w:t>捷径学习</w:t>
      </w:r>
      <w:r>
        <w:rPr>
          <w:rFonts w:cs="宋体" w:hint="eastAsia"/>
          <w:lang w:eastAsia="zh-CN"/>
        </w:rPr>
        <w:t>（靠批次效应、仪器型号、</w:t>
      </w:r>
      <w:r>
        <w:rPr>
          <w:lang w:eastAsia="zh-CN"/>
        </w:rPr>
        <w:t xml:space="preserve">PDF </w:t>
      </w:r>
      <w:r>
        <w:rPr>
          <w:rFonts w:cs="宋体" w:hint="eastAsia"/>
          <w:lang w:eastAsia="zh-CN"/>
        </w:rPr>
        <w:t>排版风格拿高分）、</w:t>
      </w:r>
      <w:r>
        <w:rPr>
          <w:rFonts w:cs="宋体" w:hint="eastAsia"/>
          <w:b/>
          <w:lang w:eastAsia="zh-CN"/>
        </w:rPr>
        <w:t>数据泄漏</w:t>
      </w:r>
      <w:r>
        <w:rPr>
          <w:rFonts w:cs="宋体" w:hint="eastAsia"/>
          <w:lang w:eastAsia="zh-CN"/>
        </w:rPr>
        <w:t>、</w:t>
      </w:r>
      <w:r>
        <w:rPr>
          <w:rFonts w:cs="宋体" w:hint="eastAsia"/>
          <w:b/>
          <w:lang w:eastAsia="zh-CN"/>
        </w:rPr>
        <w:t>分布外失效</w:t>
      </w:r>
      <w:r>
        <w:rPr>
          <w:rFonts w:cs="宋体" w:hint="eastAsia"/>
          <w:lang w:eastAsia="zh-CN"/>
        </w:rPr>
        <w:t>（新骨架照样给自信数值，它不会说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我</w:t>
      </w:r>
      <w:proofErr w:type="gramEnd"/>
      <w:r>
        <w:rPr>
          <w:rFonts w:cs="宋体" w:hint="eastAsia"/>
          <w:lang w:eastAsia="zh-CN"/>
        </w:rPr>
        <w:t>不</w:t>
      </w:r>
      <w:proofErr w:type="gramStart"/>
      <w:r>
        <w:rPr>
          <w:rFonts w:cs="宋体" w:hint="eastAsia"/>
          <w:lang w:eastAsia="zh-CN"/>
        </w:rPr>
        <w:t>知道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）</w:t>
      </w:r>
      <w:proofErr w:type="gramEnd"/>
      <w:r>
        <w:rPr>
          <w:rFonts w:cs="宋体" w:hint="eastAsia"/>
          <w:lang w:eastAsia="zh-CN"/>
        </w:rPr>
        <w:t>、</w:t>
      </w:r>
      <w:r>
        <w:rPr>
          <w:rFonts w:cs="宋体" w:hint="eastAsia"/>
          <w:b/>
          <w:lang w:eastAsia="zh-CN"/>
        </w:rPr>
        <w:t>发表偏倚</w:t>
      </w:r>
      <w:r>
        <w:rPr>
          <w:rFonts w:cs="宋体" w:hint="eastAsia"/>
          <w:lang w:eastAsia="zh-CN"/>
        </w:rPr>
        <w:t>（阴性结果不发表，模型学到的是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文献</w:t>
      </w:r>
      <w:proofErr w:type="gramEnd"/>
      <w:r>
        <w:rPr>
          <w:rFonts w:cs="宋体" w:hint="eastAsia"/>
          <w:lang w:eastAsia="zh-CN"/>
        </w:rPr>
        <w:t>的</w:t>
      </w:r>
      <w:proofErr w:type="gramStart"/>
      <w:r>
        <w:rPr>
          <w:rFonts w:cs="宋体" w:hint="eastAsia"/>
          <w:lang w:eastAsia="zh-CN"/>
        </w:rPr>
        <w:t>偏见</w:t>
      </w:r>
      <w:r>
        <w:rPr>
          <w:lang w:eastAsia="zh-CN"/>
        </w:rPr>
        <w:t>"</w:t>
      </w:r>
      <w:proofErr w:type="gramEnd"/>
      <w:r>
        <w:rPr>
          <w:rFonts w:cs="宋体" w:hint="eastAsia"/>
          <w:lang w:eastAsia="zh-CN"/>
        </w:rPr>
        <w:t>而非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自然</w:t>
      </w:r>
      <w:proofErr w:type="gramEnd"/>
      <w:r>
        <w:rPr>
          <w:rFonts w:cs="宋体" w:hint="eastAsia"/>
          <w:lang w:eastAsia="zh-CN"/>
        </w:rPr>
        <w:t>的</w:t>
      </w:r>
      <w:proofErr w:type="gramStart"/>
      <w:r>
        <w:rPr>
          <w:rFonts w:cs="宋体" w:hint="eastAsia"/>
          <w:lang w:eastAsia="zh-CN"/>
        </w:rPr>
        <w:t>规律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）</w:t>
      </w:r>
      <w:proofErr w:type="gramEnd"/>
      <w:r>
        <w:rPr>
          <w:rFonts w:cs="宋体" w:hint="eastAsia"/>
          <w:lang w:eastAsia="zh-CN"/>
        </w:rPr>
        <w:t>。用黑箱的代价不是错一次，而是把假规律固化成课题方向，再花几周湿实验去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证实</w:t>
      </w:r>
      <w:r>
        <w:rPr>
          <w:lang w:eastAsia="zh-CN"/>
        </w:rPr>
        <w:t>"</w:t>
      </w:r>
      <w:proofErr w:type="gramEnd"/>
      <w:r>
        <w:rPr>
          <w:rFonts w:cs="宋体" w:hint="eastAsia"/>
          <w:lang w:eastAsia="zh-CN"/>
        </w:rPr>
        <w:t>它。</w:t>
      </w:r>
    </w:p>
    <w:p w14:paraId="21B9400F" w14:textId="77777777" w:rsidR="002D65C9" w:rsidRDefault="009E341B">
      <w:pPr>
        <w:rPr>
          <w:lang w:eastAsia="zh-CN"/>
        </w:rPr>
      </w:pPr>
      <w:r>
        <w:rPr>
          <w:rFonts w:cs="宋体" w:hint="eastAsia"/>
          <w:b/>
          <w:lang w:eastAsia="zh-CN"/>
        </w:rPr>
        <w:t>敢用，但只作筛子</w:t>
      </w:r>
      <w:r>
        <w:rPr>
          <w:rFonts w:cs="宋体" w:hint="eastAsia"/>
          <w:lang w:eastAsia="zh-CN"/>
        </w:rPr>
        <w:t>：从十万候选里挑一百个去做实验，错误代价低（有实验兜底），只要命中率显著高于随机就有价值，不必解释为什么选中。前提是三条硬约束：独立留出验证（最好骨架划分）</w:t>
      </w:r>
      <w:r>
        <w:rPr>
          <w:lang w:eastAsia="zh-CN"/>
        </w:rPr>
        <w:t xml:space="preserve">+ </w:t>
      </w:r>
      <w:r>
        <w:rPr>
          <w:rFonts w:cs="宋体" w:hint="eastAsia"/>
          <w:lang w:eastAsia="zh-CN"/>
        </w:rPr>
        <w:t>明确适用域</w:t>
      </w:r>
      <w:r>
        <w:rPr>
          <w:lang w:eastAsia="zh-CN"/>
        </w:rPr>
        <w:t xml:space="preserve"> + </w:t>
      </w:r>
      <w:r>
        <w:rPr>
          <w:rFonts w:cs="宋体" w:hint="eastAsia"/>
          <w:lang w:eastAsia="zh-CN"/>
        </w:rPr>
        <w:t>人能做的合理性检查。</w:t>
      </w:r>
    </w:p>
    <w:p w14:paraId="2D6D8431" w14:textId="53DD57F7" w:rsidR="002D65C9" w:rsidRDefault="009E341B" w:rsidP="00504973">
      <w:p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解释手段</w:t>
      </w:r>
      <w:r>
        <w:rPr>
          <w:rFonts w:cs="宋体" w:hint="eastAsia"/>
          <w:lang w:eastAsia="zh-CN"/>
        </w:rPr>
        <w:t>：内在可解释模型（线性模型、决策树、</w:t>
      </w:r>
      <w:r>
        <w:rPr>
          <w:lang w:eastAsia="zh-CN"/>
        </w:rPr>
        <w:t>KNN——</w:t>
      </w:r>
      <w:r>
        <w:rPr>
          <w:rFonts w:cs="宋体" w:hint="eastAsia"/>
          <w:lang w:eastAsia="zh-CN"/>
        </w:rPr>
        <w:t>后者能给出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最</w:t>
      </w:r>
      <w:proofErr w:type="gramEnd"/>
      <w:r>
        <w:rPr>
          <w:rFonts w:cs="宋体" w:hint="eastAsia"/>
          <w:lang w:eastAsia="zh-CN"/>
        </w:rPr>
        <w:t>像的是哪几个已知</w:t>
      </w:r>
      <w:proofErr w:type="gramStart"/>
      <w:r>
        <w:rPr>
          <w:rFonts w:cs="宋体" w:hint="eastAsia"/>
          <w:lang w:eastAsia="zh-CN"/>
        </w:rPr>
        <w:t>化合物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，</w:t>
      </w:r>
      <w:proofErr w:type="gramEnd"/>
      <w:r>
        <w:rPr>
          <w:rFonts w:cs="宋体" w:hint="eastAsia"/>
          <w:lang w:eastAsia="zh-CN"/>
        </w:rPr>
        <w:t>对化学家最有说服力）；事后方法（排列重要性、</w:t>
      </w:r>
      <w:r>
        <w:rPr>
          <w:lang w:eastAsia="zh-CN"/>
        </w:rPr>
        <w:t>SHAP</w:t>
      </w:r>
      <w:r>
        <w:rPr>
          <w:rFonts w:cs="宋体" w:hint="eastAsia"/>
          <w:lang w:eastAsia="zh-CN"/>
        </w:rPr>
        <w:t>、反事实解释）。但</w:t>
      </w:r>
      <w:r>
        <w:rPr>
          <w:rFonts w:cs="宋体" w:hint="eastAsia"/>
          <w:b/>
          <w:lang w:eastAsia="zh-CN"/>
        </w:rPr>
        <w:t>事后解释不等于机制</w:t>
      </w:r>
      <w:r>
        <w:rPr>
          <w:rFonts w:cs="宋体" w:hint="eastAsia"/>
          <w:lang w:eastAsia="zh-CN"/>
        </w:rPr>
        <w:t>：</w:t>
      </w:r>
      <w:r>
        <w:rPr>
          <w:lang w:eastAsia="zh-CN"/>
        </w:rPr>
        <w:t xml:space="preserve">SHAP </w:t>
      </w:r>
      <w:r>
        <w:rPr>
          <w:rFonts w:cs="宋体" w:hint="eastAsia"/>
          <w:lang w:eastAsia="zh-CN"/>
        </w:rPr>
        <w:t>说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模型</w:t>
      </w:r>
      <w:proofErr w:type="gramEnd"/>
      <w:r>
        <w:rPr>
          <w:rFonts w:cs="宋体" w:hint="eastAsia"/>
          <w:lang w:eastAsia="zh-CN"/>
        </w:rPr>
        <w:t>看重了这个</w:t>
      </w:r>
      <w:proofErr w:type="gramStart"/>
      <w:r>
        <w:rPr>
          <w:rFonts w:cs="宋体" w:hint="eastAsia"/>
          <w:lang w:eastAsia="zh-CN"/>
        </w:rPr>
        <w:t>特征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，</w:t>
      </w:r>
      <w:proofErr w:type="gramEnd"/>
      <w:r>
        <w:rPr>
          <w:rFonts w:cs="宋体" w:hint="eastAsia"/>
          <w:lang w:eastAsia="zh-CN"/>
        </w:rPr>
        <w:t>不是说</w:t>
      </w:r>
      <w:proofErr w:type="gramStart"/>
      <w:r>
        <w:rPr>
          <w:lang w:eastAsia="zh-CN"/>
        </w:rPr>
        <w:t>"</w:t>
      </w:r>
      <w:r>
        <w:rPr>
          <w:rFonts w:cs="宋体" w:hint="eastAsia"/>
          <w:lang w:eastAsia="zh-CN"/>
        </w:rPr>
        <w:t>自然</w:t>
      </w:r>
      <w:proofErr w:type="gramEnd"/>
      <w:r>
        <w:rPr>
          <w:rFonts w:cs="宋体" w:hint="eastAsia"/>
          <w:lang w:eastAsia="zh-CN"/>
        </w:rPr>
        <w:t>界因此</w:t>
      </w:r>
      <w:proofErr w:type="gramStart"/>
      <w:r>
        <w:rPr>
          <w:rFonts w:cs="宋体" w:hint="eastAsia"/>
          <w:lang w:eastAsia="zh-CN"/>
        </w:rPr>
        <w:t>如此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，</w:t>
      </w:r>
      <w:proofErr w:type="gramEnd"/>
      <w:r>
        <w:rPr>
          <w:rFonts w:cs="宋体" w:hint="eastAsia"/>
          <w:lang w:eastAsia="zh-CN"/>
        </w:rPr>
        <w:t>一个靠批次效应拿高分的模型，其</w:t>
      </w:r>
      <w:r>
        <w:rPr>
          <w:lang w:eastAsia="zh-CN"/>
        </w:rPr>
        <w:t xml:space="preserve"> SHAP </w:t>
      </w:r>
      <w:r>
        <w:rPr>
          <w:rFonts w:cs="宋体" w:hint="eastAsia"/>
          <w:lang w:eastAsia="zh-CN"/>
        </w:rPr>
        <w:t>图会一本正经地把批次变量排在前面</w:t>
      </w:r>
      <w:r>
        <w:rPr>
          <w:lang w:eastAsia="zh-CN"/>
        </w:rPr>
        <w:t>——</w:t>
      </w:r>
      <w:r>
        <w:rPr>
          <w:rFonts w:cs="宋体" w:hint="eastAsia"/>
          <w:b/>
          <w:lang w:eastAsia="zh-CN"/>
        </w:rPr>
        <w:t>解释可以和模型一样自洽地错</w:t>
      </w:r>
      <w:r>
        <w:rPr>
          <w:rFonts w:cs="宋体" w:hint="eastAsia"/>
          <w:lang w:eastAsia="zh-CN"/>
        </w:rPr>
        <w:t>。终极检验是实验：把解释提出的假设做成对照实验。</w:t>
      </w:r>
    </w:p>
    <w:sectPr w:rsidR="002D65C9" w:rsidSect="00034616">
      <w:footerReference w:type="default" r:id="rId8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E5DB7" w14:textId="77777777" w:rsidR="009E341B" w:rsidRDefault="009E341B">
      <w:pPr>
        <w:spacing w:after="0" w:line="240" w:lineRule="auto"/>
      </w:pPr>
      <w:r>
        <w:separator/>
      </w:r>
    </w:p>
  </w:endnote>
  <w:endnote w:type="continuationSeparator" w:id="0">
    <w:p w14:paraId="1BE69B11" w14:textId="77777777" w:rsidR="009E341B" w:rsidRDefault="009E3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40B3C" w14:textId="01D91641" w:rsidR="002D65C9" w:rsidRDefault="009E341B">
    <w:pPr>
      <w:pStyle w:val="a7"/>
      <w:tabs>
        <w:tab w:val="center" w:pos="4156"/>
        <w:tab w:val="right" w:pos="8312"/>
      </w:tabs>
    </w:pPr>
    <w:r>
      <w:tab/>
    </w:r>
    <w:r>
      <w:fldChar w:fldCharType="begin"/>
    </w:r>
    <w:r>
      <w:instrText>PAGE</w:instrText>
    </w:r>
    <w:r>
      <w:fldChar w:fldCharType="separate"/>
    </w:r>
    <w:r w:rsidR="00DE77F7">
      <w:rPr>
        <w:noProof/>
      </w:rPr>
      <w:t>1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94FCB" w14:textId="77777777" w:rsidR="009E341B" w:rsidRDefault="009E341B">
      <w:pPr>
        <w:spacing w:after="0" w:line="240" w:lineRule="auto"/>
      </w:pPr>
      <w:r>
        <w:separator/>
      </w:r>
    </w:p>
  </w:footnote>
  <w:footnote w:type="continuationSeparator" w:id="0">
    <w:p w14:paraId="651C7E07" w14:textId="77777777" w:rsidR="009E341B" w:rsidRDefault="009E34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2209950">
    <w:abstractNumId w:val="8"/>
  </w:num>
  <w:num w:numId="2" w16cid:durableId="187643032">
    <w:abstractNumId w:val="6"/>
  </w:num>
  <w:num w:numId="3" w16cid:durableId="1158882489">
    <w:abstractNumId w:val="5"/>
  </w:num>
  <w:num w:numId="4" w16cid:durableId="1167983226">
    <w:abstractNumId w:val="4"/>
  </w:num>
  <w:num w:numId="5" w16cid:durableId="1454595132">
    <w:abstractNumId w:val="7"/>
  </w:num>
  <w:num w:numId="6" w16cid:durableId="1774394221">
    <w:abstractNumId w:val="3"/>
  </w:num>
  <w:num w:numId="7" w16cid:durableId="1034043466">
    <w:abstractNumId w:val="2"/>
  </w:num>
  <w:num w:numId="8" w16cid:durableId="1964337720">
    <w:abstractNumId w:val="1"/>
  </w:num>
  <w:num w:numId="9" w16cid:durableId="857111929">
    <w:abstractNumId w:val="0"/>
  </w:num>
  <w:num w:numId="10" w16cid:durableId="45182386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BCC"/>
    <w:rsid w:val="00291F68"/>
    <w:rsid w:val="0029639D"/>
    <w:rsid w:val="002D65C9"/>
    <w:rsid w:val="00326F90"/>
    <w:rsid w:val="004267A0"/>
    <w:rsid w:val="00504973"/>
    <w:rsid w:val="009E341B"/>
    <w:rsid w:val="00AA1D8D"/>
    <w:rsid w:val="00B47730"/>
    <w:rsid w:val="00C83017"/>
    <w:rsid w:val="00CB0664"/>
    <w:rsid w:val="00DC710C"/>
    <w:rsid w:val="00DE77F7"/>
    <w:rsid w:val="00DF4A73"/>
    <w:rsid w:val="00E97E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8204F149-EA61-48C1-969E-D8E180E5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4" w:line="316" w:lineRule="auto"/>
    </w:pPr>
    <w:rPr>
      <w:rFonts w:ascii="宋体" w:eastAsia="宋体" w:hAnsi="宋体"/>
      <w:color w:val="1A1A1A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8" w:line="265" w:lineRule="auto"/>
      <w:outlineLvl w:val="0"/>
    </w:pPr>
    <w:rPr>
      <w:rFonts w:ascii="黑体" w:eastAsia="黑体" w:hAnsi="黑体"/>
      <w:b/>
      <w:bCs/>
      <w:color w:val="23406E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4" w:line="265" w:lineRule="auto"/>
      <w:outlineLvl w:val="1"/>
    </w:pPr>
    <w:rPr>
      <w:rFonts w:ascii="黑体" w:eastAsia="黑体" w:hAnsi="黑体"/>
      <w:b/>
      <w:bCs/>
      <w:color w:val="23406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16" w:line="265" w:lineRule="auto"/>
      <w:outlineLvl w:val="2"/>
    </w:pPr>
    <w:rPr>
      <w:rFonts w:ascii="黑体" w:eastAsia="黑体" w:hAnsi="黑体"/>
      <w:b/>
      <w:bCs/>
      <w:color w:val="2F4F7A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Dilyar Rozi</cp:lastModifiedBy>
  <cp:revision>7</cp:revision>
  <dcterms:created xsi:type="dcterms:W3CDTF">2013-12-23T23:15:00Z</dcterms:created>
  <dcterms:modified xsi:type="dcterms:W3CDTF">2026-10-15T08:22:00Z</dcterms:modified>
  <cp:category/>
</cp:coreProperties>
</file>